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0F8AA" w14:textId="77777777" w:rsidR="00F75559" w:rsidRDefault="00000000">
      <w:pPr>
        <w:pStyle w:val="Title"/>
      </w:pPr>
      <w:r>
        <w:t>WEEK 3 – SELLER &amp; INVENTORY MANAGEMENT SYSTEM</w:t>
      </w:r>
    </w:p>
    <w:p w14:paraId="1C405E90" w14:textId="77777777" w:rsidR="00F75559" w:rsidRDefault="00000000">
      <w:r>
        <w:t>SQL Database Management Assignment</w:t>
      </w:r>
    </w:p>
    <w:p w14:paraId="6C7874C1" w14:textId="77777777" w:rsidR="00F75559" w:rsidRDefault="00000000">
      <w:pPr>
        <w:pStyle w:val="Heading1"/>
      </w:pPr>
      <w:r>
        <w:t>1. Create Tables</w:t>
      </w:r>
    </w:p>
    <w:p w14:paraId="64240407" w14:textId="77777777" w:rsidR="00F75559" w:rsidRDefault="00000000">
      <w:r>
        <w:t>Seller</w:t>
      </w:r>
      <w:r>
        <w:br/>
        <w:t>• Seller_ID</w:t>
      </w:r>
      <w:r>
        <w:br/>
        <w:t>• Seller_Name</w:t>
      </w:r>
      <w:r>
        <w:br/>
        <w:t>• Email</w:t>
      </w:r>
      <w:r>
        <w:br/>
        <w:t>• Phone</w:t>
      </w:r>
      <w:r>
        <w:br/>
        <w:t>• Address</w:t>
      </w:r>
      <w:r>
        <w:br/>
      </w:r>
      <w:r>
        <w:br/>
        <w:t>Product</w:t>
      </w:r>
      <w:r>
        <w:br/>
        <w:t>• Product_ID</w:t>
      </w:r>
      <w:r>
        <w:br/>
        <w:t>• Product_Name</w:t>
      </w:r>
      <w:r>
        <w:br/>
        <w:t>• Price</w:t>
      </w:r>
      <w:r>
        <w:br/>
        <w:t>• Stock_Quantity</w:t>
      </w:r>
      <w:r>
        <w:br/>
        <w:t>• Seller_ID</w:t>
      </w:r>
      <w:r>
        <w:br/>
      </w:r>
      <w:r>
        <w:br/>
        <w:t>Inventory</w:t>
      </w:r>
      <w:r>
        <w:br/>
        <w:t>• Inventory_ID</w:t>
      </w:r>
      <w:r>
        <w:br/>
        <w:t>• Product_ID</w:t>
      </w:r>
      <w:r>
        <w:br/>
        <w:t>• Seller_ID</w:t>
      </w:r>
      <w:r>
        <w:br/>
        <w:t>• Stock_Quantity</w:t>
      </w:r>
      <w:r>
        <w:br/>
        <w:t>• Stock_Status</w:t>
      </w:r>
      <w:r>
        <w:br/>
        <w:t>• Last_Updated</w:t>
      </w:r>
    </w:p>
    <w:p w14:paraId="54BB5A62" w14:textId="77777777" w:rsidR="00F75559" w:rsidRDefault="00000000">
      <w:pPr>
        <w:pStyle w:val="Heading1"/>
      </w:pPr>
      <w:r>
        <w:t>2. Relationships &amp; Constraints</w:t>
      </w:r>
    </w:p>
    <w:p w14:paraId="32873346" w14:textId="77777777" w:rsidR="00F75559" w:rsidRDefault="00000000">
      <w:r>
        <w:t>• Seller → Product</w:t>
      </w:r>
      <w:r>
        <w:br/>
        <w:t>• Product → Inventory</w:t>
      </w:r>
      <w:r>
        <w:br/>
        <w:t>• Primary Key</w:t>
      </w:r>
      <w:r>
        <w:br/>
        <w:t>• Foreign Key</w:t>
      </w:r>
      <w:r>
        <w:br/>
        <w:t>• NOT NULL</w:t>
      </w:r>
      <w:r>
        <w:br/>
        <w:t>• UNIQUE</w:t>
      </w:r>
      <w:r>
        <w:br/>
        <w:t>• CHECK</w:t>
      </w:r>
    </w:p>
    <w:p w14:paraId="07C6DDD3" w14:textId="77777777" w:rsidR="00F75559" w:rsidRDefault="00000000">
      <w:pPr>
        <w:pStyle w:val="Heading1"/>
      </w:pPr>
      <w:r>
        <w:lastRenderedPageBreak/>
        <w:t>3. SQL Code</w:t>
      </w:r>
    </w:p>
    <w:p w14:paraId="6900E8E4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CREATE DATABASE </w:t>
      </w:r>
      <w:proofErr w:type="spellStart"/>
      <w:r w:rsidRPr="00BB2248">
        <w:rPr>
          <w:rFonts w:ascii="Consolas" w:hAnsi="Consolas"/>
          <w:sz w:val="18"/>
        </w:rPr>
        <w:t>SellerInventoryDB</w:t>
      </w:r>
      <w:proofErr w:type="spellEnd"/>
      <w:r w:rsidRPr="00BB2248">
        <w:rPr>
          <w:rFonts w:ascii="Consolas" w:hAnsi="Consolas"/>
          <w:sz w:val="18"/>
        </w:rPr>
        <w:t>;</w:t>
      </w:r>
    </w:p>
    <w:p w14:paraId="62F35E59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USE </w:t>
      </w:r>
      <w:proofErr w:type="spellStart"/>
      <w:r w:rsidRPr="00BB2248">
        <w:rPr>
          <w:rFonts w:ascii="Consolas" w:hAnsi="Consolas"/>
          <w:sz w:val="18"/>
        </w:rPr>
        <w:t>SellerInventoryDB</w:t>
      </w:r>
      <w:proofErr w:type="spellEnd"/>
      <w:r w:rsidRPr="00BB2248">
        <w:rPr>
          <w:rFonts w:ascii="Consolas" w:hAnsi="Consolas"/>
          <w:sz w:val="18"/>
        </w:rPr>
        <w:t>;</w:t>
      </w:r>
    </w:p>
    <w:p w14:paraId="2D776F46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CREATE TABLE Seller (</w:t>
      </w:r>
    </w:p>
    <w:p w14:paraId="59F49C55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</w:t>
      </w:r>
      <w:proofErr w:type="spellStart"/>
      <w:r w:rsidRPr="00BB2248">
        <w:rPr>
          <w:rFonts w:ascii="Consolas" w:hAnsi="Consolas"/>
          <w:sz w:val="18"/>
        </w:rPr>
        <w:t>Seller_ID</w:t>
      </w:r>
      <w:proofErr w:type="spellEnd"/>
      <w:r w:rsidRPr="00BB2248">
        <w:rPr>
          <w:rFonts w:ascii="Consolas" w:hAnsi="Consolas"/>
          <w:sz w:val="18"/>
        </w:rPr>
        <w:t xml:space="preserve"> INT PRIMARY KEY,</w:t>
      </w:r>
    </w:p>
    <w:p w14:paraId="181E42CC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</w:t>
      </w:r>
      <w:proofErr w:type="spellStart"/>
      <w:r w:rsidRPr="00BB2248">
        <w:rPr>
          <w:rFonts w:ascii="Consolas" w:hAnsi="Consolas"/>
          <w:sz w:val="18"/>
        </w:rPr>
        <w:t>Seller_Name</w:t>
      </w:r>
      <w:proofErr w:type="spellEnd"/>
      <w:r w:rsidRPr="00BB2248">
        <w:rPr>
          <w:rFonts w:ascii="Consolas" w:hAnsi="Consolas"/>
          <w:sz w:val="18"/>
        </w:rPr>
        <w:t xml:space="preserve"> </w:t>
      </w:r>
      <w:proofErr w:type="gramStart"/>
      <w:r w:rsidRPr="00BB2248">
        <w:rPr>
          <w:rFonts w:ascii="Consolas" w:hAnsi="Consolas"/>
          <w:sz w:val="18"/>
        </w:rPr>
        <w:t>VARCHAR(</w:t>
      </w:r>
      <w:proofErr w:type="gramEnd"/>
      <w:r w:rsidRPr="00BB2248">
        <w:rPr>
          <w:rFonts w:ascii="Consolas" w:hAnsi="Consolas"/>
          <w:sz w:val="18"/>
        </w:rPr>
        <w:t>100) NOT NULL,</w:t>
      </w:r>
    </w:p>
    <w:p w14:paraId="5BF53E63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Email </w:t>
      </w:r>
      <w:proofErr w:type="gramStart"/>
      <w:r w:rsidRPr="00BB2248">
        <w:rPr>
          <w:rFonts w:ascii="Consolas" w:hAnsi="Consolas"/>
          <w:sz w:val="18"/>
        </w:rPr>
        <w:t>VARCHAR(</w:t>
      </w:r>
      <w:proofErr w:type="gramEnd"/>
      <w:r w:rsidRPr="00BB2248">
        <w:rPr>
          <w:rFonts w:ascii="Consolas" w:hAnsi="Consolas"/>
          <w:sz w:val="18"/>
        </w:rPr>
        <w:t>100) NOT NULL UNIQUE,</w:t>
      </w:r>
    </w:p>
    <w:p w14:paraId="6A67313B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Phone </w:t>
      </w:r>
      <w:proofErr w:type="gramStart"/>
      <w:r w:rsidRPr="00BB2248">
        <w:rPr>
          <w:rFonts w:ascii="Consolas" w:hAnsi="Consolas"/>
          <w:sz w:val="18"/>
        </w:rPr>
        <w:t>VARCHAR(</w:t>
      </w:r>
      <w:proofErr w:type="gramEnd"/>
      <w:r w:rsidRPr="00BB2248">
        <w:rPr>
          <w:rFonts w:ascii="Consolas" w:hAnsi="Consolas"/>
          <w:sz w:val="18"/>
        </w:rPr>
        <w:t>15) NOT NULL UNIQUE,</w:t>
      </w:r>
    </w:p>
    <w:p w14:paraId="13D89966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Address </w:t>
      </w:r>
      <w:proofErr w:type="gramStart"/>
      <w:r w:rsidRPr="00BB2248">
        <w:rPr>
          <w:rFonts w:ascii="Consolas" w:hAnsi="Consolas"/>
          <w:sz w:val="18"/>
        </w:rPr>
        <w:t>VARCHAR(</w:t>
      </w:r>
      <w:proofErr w:type="gramEnd"/>
      <w:r w:rsidRPr="00BB2248">
        <w:rPr>
          <w:rFonts w:ascii="Consolas" w:hAnsi="Consolas"/>
          <w:sz w:val="18"/>
        </w:rPr>
        <w:t>200) NOT NULL</w:t>
      </w:r>
    </w:p>
    <w:p w14:paraId="7781A648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);</w:t>
      </w:r>
    </w:p>
    <w:p w14:paraId="43D51C41" w14:textId="77777777" w:rsidR="00BB2248" w:rsidRPr="00BB2248" w:rsidRDefault="00BB2248" w:rsidP="00BB2248">
      <w:pPr>
        <w:rPr>
          <w:rFonts w:ascii="Consolas" w:hAnsi="Consolas"/>
          <w:sz w:val="18"/>
        </w:rPr>
      </w:pPr>
    </w:p>
    <w:p w14:paraId="61A9CC71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-- 2. PRODUCT TABLE</w:t>
      </w:r>
    </w:p>
    <w:p w14:paraId="4A14FB4B" w14:textId="77777777" w:rsidR="00BB2248" w:rsidRPr="00BB2248" w:rsidRDefault="00BB2248" w:rsidP="00BB2248">
      <w:pPr>
        <w:rPr>
          <w:rFonts w:ascii="Consolas" w:hAnsi="Consolas"/>
          <w:sz w:val="18"/>
        </w:rPr>
      </w:pPr>
    </w:p>
    <w:p w14:paraId="21F949D5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CREATE TABLE Product (</w:t>
      </w:r>
    </w:p>
    <w:p w14:paraId="73924532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</w:t>
      </w:r>
      <w:proofErr w:type="spellStart"/>
      <w:r w:rsidRPr="00BB2248">
        <w:rPr>
          <w:rFonts w:ascii="Consolas" w:hAnsi="Consolas"/>
          <w:sz w:val="18"/>
        </w:rPr>
        <w:t>Product_ID</w:t>
      </w:r>
      <w:proofErr w:type="spellEnd"/>
      <w:r w:rsidRPr="00BB2248">
        <w:rPr>
          <w:rFonts w:ascii="Consolas" w:hAnsi="Consolas"/>
          <w:sz w:val="18"/>
        </w:rPr>
        <w:t xml:space="preserve"> INT PRIMARY KEY,</w:t>
      </w:r>
    </w:p>
    <w:p w14:paraId="4D7580AE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</w:t>
      </w:r>
      <w:proofErr w:type="spellStart"/>
      <w:r w:rsidRPr="00BB2248">
        <w:rPr>
          <w:rFonts w:ascii="Consolas" w:hAnsi="Consolas"/>
          <w:sz w:val="18"/>
        </w:rPr>
        <w:t>Product_Name</w:t>
      </w:r>
      <w:proofErr w:type="spellEnd"/>
      <w:r w:rsidRPr="00BB2248">
        <w:rPr>
          <w:rFonts w:ascii="Consolas" w:hAnsi="Consolas"/>
          <w:sz w:val="18"/>
        </w:rPr>
        <w:t xml:space="preserve"> </w:t>
      </w:r>
      <w:proofErr w:type="gramStart"/>
      <w:r w:rsidRPr="00BB2248">
        <w:rPr>
          <w:rFonts w:ascii="Consolas" w:hAnsi="Consolas"/>
          <w:sz w:val="18"/>
        </w:rPr>
        <w:t>VARCHAR(</w:t>
      </w:r>
      <w:proofErr w:type="gramEnd"/>
      <w:r w:rsidRPr="00BB2248">
        <w:rPr>
          <w:rFonts w:ascii="Consolas" w:hAnsi="Consolas"/>
          <w:sz w:val="18"/>
        </w:rPr>
        <w:t>100) NOT NULL,</w:t>
      </w:r>
    </w:p>
    <w:p w14:paraId="2FD6743F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Price </w:t>
      </w:r>
      <w:proofErr w:type="gramStart"/>
      <w:r w:rsidRPr="00BB2248">
        <w:rPr>
          <w:rFonts w:ascii="Consolas" w:hAnsi="Consolas"/>
          <w:sz w:val="18"/>
        </w:rPr>
        <w:t>DECIMAL(</w:t>
      </w:r>
      <w:proofErr w:type="gramEnd"/>
      <w:r w:rsidRPr="00BB2248">
        <w:rPr>
          <w:rFonts w:ascii="Consolas" w:hAnsi="Consolas"/>
          <w:sz w:val="18"/>
        </w:rPr>
        <w:t>10,2) NOT NULL CHECK (Price &gt; 0),</w:t>
      </w:r>
    </w:p>
    <w:p w14:paraId="513650FA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</w:t>
      </w:r>
      <w:proofErr w:type="spellStart"/>
      <w:r w:rsidRPr="00BB2248">
        <w:rPr>
          <w:rFonts w:ascii="Consolas" w:hAnsi="Consolas"/>
          <w:sz w:val="18"/>
        </w:rPr>
        <w:t>Seller_ID</w:t>
      </w:r>
      <w:proofErr w:type="spellEnd"/>
      <w:r w:rsidRPr="00BB2248">
        <w:rPr>
          <w:rFonts w:ascii="Consolas" w:hAnsi="Consolas"/>
          <w:sz w:val="18"/>
        </w:rPr>
        <w:t xml:space="preserve"> INT NOT NULL,</w:t>
      </w:r>
    </w:p>
    <w:p w14:paraId="2BCD7A96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FOREIGN KEY (</w:t>
      </w:r>
      <w:proofErr w:type="spellStart"/>
      <w:r w:rsidRPr="00BB2248">
        <w:rPr>
          <w:rFonts w:ascii="Consolas" w:hAnsi="Consolas"/>
          <w:sz w:val="18"/>
        </w:rPr>
        <w:t>Seller_ID</w:t>
      </w:r>
      <w:proofErr w:type="spellEnd"/>
      <w:r w:rsidRPr="00BB2248">
        <w:rPr>
          <w:rFonts w:ascii="Consolas" w:hAnsi="Consolas"/>
          <w:sz w:val="18"/>
        </w:rPr>
        <w:t xml:space="preserve">) REFERENCES </w:t>
      </w:r>
      <w:proofErr w:type="gramStart"/>
      <w:r w:rsidRPr="00BB2248">
        <w:rPr>
          <w:rFonts w:ascii="Consolas" w:hAnsi="Consolas"/>
          <w:sz w:val="18"/>
        </w:rPr>
        <w:t>Seller(</w:t>
      </w:r>
      <w:proofErr w:type="spellStart"/>
      <w:proofErr w:type="gramEnd"/>
      <w:r w:rsidRPr="00BB2248">
        <w:rPr>
          <w:rFonts w:ascii="Consolas" w:hAnsi="Consolas"/>
          <w:sz w:val="18"/>
        </w:rPr>
        <w:t>Seller_ID</w:t>
      </w:r>
      <w:proofErr w:type="spellEnd"/>
      <w:r w:rsidRPr="00BB2248">
        <w:rPr>
          <w:rFonts w:ascii="Consolas" w:hAnsi="Consolas"/>
          <w:sz w:val="18"/>
        </w:rPr>
        <w:t>)</w:t>
      </w:r>
    </w:p>
    <w:p w14:paraId="04E49853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);</w:t>
      </w:r>
    </w:p>
    <w:p w14:paraId="50B454BC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CREATE TABLE Inventory (</w:t>
      </w:r>
    </w:p>
    <w:p w14:paraId="31238D0F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</w:t>
      </w:r>
      <w:proofErr w:type="spellStart"/>
      <w:r w:rsidRPr="00BB2248">
        <w:rPr>
          <w:rFonts w:ascii="Consolas" w:hAnsi="Consolas"/>
          <w:sz w:val="18"/>
        </w:rPr>
        <w:t>Inventory_ID</w:t>
      </w:r>
      <w:proofErr w:type="spellEnd"/>
      <w:r w:rsidRPr="00BB2248">
        <w:rPr>
          <w:rFonts w:ascii="Consolas" w:hAnsi="Consolas"/>
          <w:sz w:val="18"/>
        </w:rPr>
        <w:t xml:space="preserve"> INT PRIMARY KEY,</w:t>
      </w:r>
    </w:p>
    <w:p w14:paraId="3BE74D58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</w:t>
      </w:r>
      <w:proofErr w:type="spellStart"/>
      <w:r w:rsidRPr="00BB2248">
        <w:rPr>
          <w:rFonts w:ascii="Consolas" w:hAnsi="Consolas"/>
          <w:sz w:val="18"/>
        </w:rPr>
        <w:t>Product_ID</w:t>
      </w:r>
      <w:proofErr w:type="spellEnd"/>
      <w:r w:rsidRPr="00BB2248">
        <w:rPr>
          <w:rFonts w:ascii="Consolas" w:hAnsi="Consolas"/>
          <w:sz w:val="18"/>
        </w:rPr>
        <w:t xml:space="preserve"> INT NOT NULL UNIQUE,</w:t>
      </w:r>
    </w:p>
    <w:p w14:paraId="338EFB17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</w:t>
      </w:r>
      <w:proofErr w:type="spellStart"/>
      <w:r w:rsidRPr="00BB2248">
        <w:rPr>
          <w:rFonts w:ascii="Consolas" w:hAnsi="Consolas"/>
          <w:sz w:val="18"/>
        </w:rPr>
        <w:t>Seller_ID</w:t>
      </w:r>
      <w:proofErr w:type="spellEnd"/>
      <w:r w:rsidRPr="00BB2248">
        <w:rPr>
          <w:rFonts w:ascii="Consolas" w:hAnsi="Consolas"/>
          <w:sz w:val="18"/>
        </w:rPr>
        <w:t xml:space="preserve"> INT NOT NULL,</w:t>
      </w:r>
    </w:p>
    <w:p w14:paraId="0F437E32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</w:t>
      </w:r>
      <w:proofErr w:type="spellStart"/>
      <w:r w:rsidRPr="00BB2248">
        <w:rPr>
          <w:rFonts w:ascii="Consolas" w:hAnsi="Consolas"/>
          <w:sz w:val="18"/>
        </w:rPr>
        <w:t>Stock_Quantity</w:t>
      </w:r>
      <w:proofErr w:type="spellEnd"/>
      <w:r w:rsidRPr="00BB2248">
        <w:rPr>
          <w:rFonts w:ascii="Consolas" w:hAnsi="Consolas"/>
          <w:sz w:val="18"/>
        </w:rPr>
        <w:t xml:space="preserve"> INT NOT NULL CHECK (</w:t>
      </w:r>
      <w:proofErr w:type="spellStart"/>
      <w:r w:rsidRPr="00BB2248">
        <w:rPr>
          <w:rFonts w:ascii="Consolas" w:hAnsi="Consolas"/>
          <w:sz w:val="18"/>
        </w:rPr>
        <w:t>Stock_Quantity</w:t>
      </w:r>
      <w:proofErr w:type="spellEnd"/>
      <w:r w:rsidRPr="00BB2248">
        <w:rPr>
          <w:rFonts w:ascii="Consolas" w:hAnsi="Consolas"/>
          <w:sz w:val="18"/>
        </w:rPr>
        <w:t xml:space="preserve"> &gt;= 0),</w:t>
      </w:r>
    </w:p>
    <w:p w14:paraId="2B4CF9AA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</w:t>
      </w:r>
      <w:proofErr w:type="spellStart"/>
      <w:r w:rsidRPr="00BB2248">
        <w:rPr>
          <w:rFonts w:ascii="Consolas" w:hAnsi="Consolas"/>
          <w:sz w:val="18"/>
        </w:rPr>
        <w:t>Stock_Status</w:t>
      </w:r>
      <w:proofErr w:type="spellEnd"/>
      <w:r w:rsidRPr="00BB2248">
        <w:rPr>
          <w:rFonts w:ascii="Consolas" w:hAnsi="Consolas"/>
          <w:sz w:val="18"/>
        </w:rPr>
        <w:t xml:space="preserve"> </w:t>
      </w:r>
      <w:proofErr w:type="gramStart"/>
      <w:r w:rsidRPr="00BB2248">
        <w:rPr>
          <w:rFonts w:ascii="Consolas" w:hAnsi="Consolas"/>
          <w:sz w:val="18"/>
        </w:rPr>
        <w:t>VARCHAR(</w:t>
      </w:r>
      <w:proofErr w:type="gramEnd"/>
      <w:r w:rsidRPr="00BB2248">
        <w:rPr>
          <w:rFonts w:ascii="Consolas" w:hAnsi="Consolas"/>
          <w:sz w:val="18"/>
        </w:rPr>
        <w:t>20) NOT NULL</w:t>
      </w:r>
    </w:p>
    <w:p w14:paraId="4312BCC2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    CHECK (</w:t>
      </w:r>
      <w:proofErr w:type="spellStart"/>
      <w:r w:rsidRPr="00BB2248">
        <w:rPr>
          <w:rFonts w:ascii="Consolas" w:hAnsi="Consolas"/>
          <w:sz w:val="18"/>
        </w:rPr>
        <w:t>Stock_Status</w:t>
      </w:r>
      <w:proofErr w:type="spellEnd"/>
      <w:r w:rsidRPr="00BB2248">
        <w:rPr>
          <w:rFonts w:ascii="Consolas" w:hAnsi="Consolas"/>
          <w:sz w:val="18"/>
        </w:rPr>
        <w:t xml:space="preserve"> IN ('</w:t>
      </w:r>
      <w:proofErr w:type="spellStart"/>
      <w:r w:rsidRPr="00BB2248">
        <w:rPr>
          <w:rFonts w:ascii="Consolas" w:hAnsi="Consolas"/>
          <w:sz w:val="18"/>
        </w:rPr>
        <w:t>Available','Low</w:t>
      </w:r>
      <w:proofErr w:type="spellEnd"/>
      <w:r w:rsidRPr="00BB2248">
        <w:rPr>
          <w:rFonts w:ascii="Consolas" w:hAnsi="Consolas"/>
          <w:sz w:val="18"/>
        </w:rPr>
        <w:t xml:space="preserve"> </w:t>
      </w:r>
      <w:proofErr w:type="spellStart"/>
      <w:r w:rsidRPr="00BB2248">
        <w:rPr>
          <w:rFonts w:ascii="Consolas" w:hAnsi="Consolas"/>
          <w:sz w:val="18"/>
        </w:rPr>
        <w:t>Stock','Out</w:t>
      </w:r>
      <w:proofErr w:type="spellEnd"/>
      <w:r w:rsidRPr="00BB2248">
        <w:rPr>
          <w:rFonts w:ascii="Consolas" w:hAnsi="Consolas"/>
          <w:sz w:val="18"/>
        </w:rPr>
        <w:t xml:space="preserve"> of Stock')),</w:t>
      </w:r>
    </w:p>
    <w:p w14:paraId="40E03BB0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</w:t>
      </w:r>
      <w:proofErr w:type="spellStart"/>
      <w:r w:rsidRPr="00BB2248">
        <w:rPr>
          <w:rFonts w:ascii="Consolas" w:hAnsi="Consolas"/>
          <w:sz w:val="18"/>
        </w:rPr>
        <w:t>Last_Updated</w:t>
      </w:r>
      <w:proofErr w:type="spellEnd"/>
      <w:r w:rsidRPr="00BB2248">
        <w:rPr>
          <w:rFonts w:ascii="Consolas" w:hAnsi="Consolas"/>
          <w:sz w:val="18"/>
        </w:rPr>
        <w:t xml:space="preserve"> DATE NOT NULL,</w:t>
      </w:r>
    </w:p>
    <w:p w14:paraId="755EA746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FOREIGN KEY (</w:t>
      </w:r>
      <w:proofErr w:type="spellStart"/>
      <w:r w:rsidRPr="00BB2248">
        <w:rPr>
          <w:rFonts w:ascii="Consolas" w:hAnsi="Consolas"/>
          <w:sz w:val="18"/>
        </w:rPr>
        <w:t>Product_ID</w:t>
      </w:r>
      <w:proofErr w:type="spellEnd"/>
      <w:r w:rsidRPr="00BB2248">
        <w:rPr>
          <w:rFonts w:ascii="Consolas" w:hAnsi="Consolas"/>
          <w:sz w:val="18"/>
        </w:rPr>
        <w:t xml:space="preserve">) REFERENCES </w:t>
      </w:r>
      <w:proofErr w:type="gramStart"/>
      <w:r w:rsidRPr="00BB2248">
        <w:rPr>
          <w:rFonts w:ascii="Consolas" w:hAnsi="Consolas"/>
          <w:sz w:val="18"/>
        </w:rPr>
        <w:t>Product(</w:t>
      </w:r>
      <w:proofErr w:type="spellStart"/>
      <w:proofErr w:type="gramEnd"/>
      <w:r w:rsidRPr="00BB2248">
        <w:rPr>
          <w:rFonts w:ascii="Consolas" w:hAnsi="Consolas"/>
          <w:sz w:val="18"/>
        </w:rPr>
        <w:t>Product_ID</w:t>
      </w:r>
      <w:proofErr w:type="spellEnd"/>
      <w:r w:rsidRPr="00BB2248">
        <w:rPr>
          <w:rFonts w:ascii="Consolas" w:hAnsi="Consolas"/>
          <w:sz w:val="18"/>
        </w:rPr>
        <w:t>),</w:t>
      </w:r>
    </w:p>
    <w:p w14:paraId="4B442E8D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lastRenderedPageBreak/>
        <w:t xml:space="preserve">    FOREIGN KEY (</w:t>
      </w:r>
      <w:proofErr w:type="spellStart"/>
      <w:r w:rsidRPr="00BB2248">
        <w:rPr>
          <w:rFonts w:ascii="Consolas" w:hAnsi="Consolas"/>
          <w:sz w:val="18"/>
        </w:rPr>
        <w:t>Seller_ID</w:t>
      </w:r>
      <w:proofErr w:type="spellEnd"/>
      <w:r w:rsidRPr="00BB2248">
        <w:rPr>
          <w:rFonts w:ascii="Consolas" w:hAnsi="Consolas"/>
          <w:sz w:val="18"/>
        </w:rPr>
        <w:t xml:space="preserve">) REFERENCES </w:t>
      </w:r>
      <w:proofErr w:type="gramStart"/>
      <w:r w:rsidRPr="00BB2248">
        <w:rPr>
          <w:rFonts w:ascii="Consolas" w:hAnsi="Consolas"/>
          <w:sz w:val="18"/>
        </w:rPr>
        <w:t>Seller(</w:t>
      </w:r>
      <w:proofErr w:type="spellStart"/>
      <w:proofErr w:type="gramEnd"/>
      <w:r w:rsidRPr="00BB2248">
        <w:rPr>
          <w:rFonts w:ascii="Consolas" w:hAnsi="Consolas"/>
          <w:sz w:val="18"/>
        </w:rPr>
        <w:t>Seller_ID</w:t>
      </w:r>
      <w:proofErr w:type="spellEnd"/>
      <w:r w:rsidRPr="00BB2248">
        <w:rPr>
          <w:rFonts w:ascii="Consolas" w:hAnsi="Consolas"/>
          <w:sz w:val="18"/>
        </w:rPr>
        <w:t>)</w:t>
      </w:r>
    </w:p>
    <w:p w14:paraId="11BAB676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);</w:t>
      </w:r>
    </w:p>
    <w:p w14:paraId="42F67B2C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INSERT INTO Seller VALUES</w:t>
      </w:r>
    </w:p>
    <w:p w14:paraId="04E02A91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(1, 'Arun Traders', 'arun@gmail.com', '9876543210', 'Chennai'),</w:t>
      </w:r>
    </w:p>
    <w:p w14:paraId="26CDBF84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(2, 'Bala Stores', 'bala@gmail.com', '9876543211', 'Madurai'),</w:t>
      </w:r>
    </w:p>
    <w:p w14:paraId="3E38DF54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(3, 'Crown Suppliers', 'crown@gmail.com', '9876543212', 'Coimbatore'),</w:t>
      </w:r>
    </w:p>
    <w:p w14:paraId="26DC7215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(4, 'Delta Mart', 'delta@gmail.com', '9876543213', 'Trichy'),</w:t>
      </w:r>
    </w:p>
    <w:p w14:paraId="72115DED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(5, 'Elite Distributors', 'elite@gmail.com', '9876543214', 'Salem');</w:t>
      </w:r>
    </w:p>
    <w:p w14:paraId="1F4D462F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INSERT INTO Product VALUES</w:t>
      </w:r>
    </w:p>
    <w:p w14:paraId="728A40ED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(101, 'Laptop', 55000.00, 1),</w:t>
      </w:r>
    </w:p>
    <w:p w14:paraId="3CE9CBB8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(102, 'Keyboard', 1200.00, 1),</w:t>
      </w:r>
    </w:p>
    <w:p w14:paraId="703922FD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(103, 'Mouse', 700.00, 2),</w:t>
      </w:r>
    </w:p>
    <w:p w14:paraId="5B00393F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(104, 'Monitor', 15000.00, 2),</w:t>
      </w:r>
    </w:p>
    <w:p w14:paraId="32A1111C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(105, 'Printer', 12000.00, 3),</w:t>
      </w:r>
    </w:p>
    <w:p w14:paraId="681A363D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(106, 'Webcam', 2500.00, 3),</w:t>
      </w:r>
    </w:p>
    <w:p w14:paraId="509F9E8C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(107, 'Headset', 1800.00, 4),</w:t>
      </w:r>
    </w:p>
    <w:p w14:paraId="16923947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(108, 'USB Drive', 900.00, 4),</w:t>
      </w:r>
    </w:p>
    <w:p w14:paraId="02AC1929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(109, 'Router', 2200.00, 5),</w:t>
      </w:r>
    </w:p>
    <w:p w14:paraId="1F4DEE7F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(110, 'SSD', 6500.00, 5);</w:t>
      </w:r>
    </w:p>
    <w:p w14:paraId="0BC34540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INSERT INTO Inventory VALUES</w:t>
      </w:r>
    </w:p>
    <w:p w14:paraId="5D445AD3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(1, 101, 1, 25, 'Available', '2026-09-20'),</w:t>
      </w:r>
    </w:p>
    <w:p w14:paraId="225D41CC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(2, 102, 1, 8, 'Low Stock', '2026-09-20'),</w:t>
      </w:r>
    </w:p>
    <w:p w14:paraId="6EB1ED39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(3, 103, 2, 15, 'Available', '2026-09-21'),</w:t>
      </w:r>
    </w:p>
    <w:p w14:paraId="3AE693CD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(4, 104, 2, 0, 'Out of Stock', '2026-09-21'),</w:t>
      </w:r>
    </w:p>
    <w:p w14:paraId="3AC0EF1F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(5, 105, 3, 12, 'Available', '2026-09-22'),</w:t>
      </w:r>
    </w:p>
    <w:p w14:paraId="16A25553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(6, 106, 3, 5, 'Low Stock', '2026-09-22'),</w:t>
      </w:r>
    </w:p>
    <w:p w14:paraId="6CB01B8E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(7, 107, 4, 20, 'Available', '2026-09-23'),</w:t>
      </w:r>
    </w:p>
    <w:p w14:paraId="3B1DFE96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(8, 108, 4, 0, 'Out of Stock', '2026-09-23'),</w:t>
      </w:r>
    </w:p>
    <w:p w14:paraId="08BC9ED5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(9, 109, 5, 7, 'Low Stock', '2026-09-24'),</w:t>
      </w:r>
    </w:p>
    <w:p w14:paraId="4725F8CB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lastRenderedPageBreak/>
        <w:t>(10, 110, 5, 30, 'Available', '2026-09-24');</w:t>
      </w:r>
    </w:p>
    <w:p w14:paraId="16C64C0E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INSERT INTO Seller VALUES</w:t>
      </w:r>
    </w:p>
    <w:p w14:paraId="5060736D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(6, 'Future Suppliers', 'future@gmail.com', '9876543215', 'Tirunelveli');</w:t>
      </w:r>
    </w:p>
    <w:p w14:paraId="1F38FB3C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INSERT INTO Product VALUES</w:t>
      </w:r>
    </w:p>
    <w:p w14:paraId="680AF015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(111, 'Tablet', 18000.00, 6);</w:t>
      </w:r>
    </w:p>
    <w:p w14:paraId="06A933D1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SELECT </w:t>
      </w:r>
      <w:proofErr w:type="spellStart"/>
      <w:proofErr w:type="gramStart"/>
      <w:r w:rsidRPr="00BB2248">
        <w:rPr>
          <w:rFonts w:ascii="Consolas" w:hAnsi="Consolas"/>
          <w:sz w:val="18"/>
        </w:rPr>
        <w:t>s.Seller</w:t>
      </w:r>
      <w:proofErr w:type="gramEnd"/>
      <w:r w:rsidRPr="00BB2248">
        <w:rPr>
          <w:rFonts w:ascii="Consolas" w:hAnsi="Consolas"/>
          <w:sz w:val="18"/>
        </w:rPr>
        <w:t>_Name</w:t>
      </w:r>
      <w:proofErr w:type="spellEnd"/>
      <w:r w:rsidRPr="00BB2248">
        <w:rPr>
          <w:rFonts w:ascii="Consolas" w:hAnsi="Consolas"/>
          <w:sz w:val="18"/>
        </w:rPr>
        <w:t xml:space="preserve">, </w:t>
      </w:r>
      <w:proofErr w:type="spellStart"/>
      <w:proofErr w:type="gramStart"/>
      <w:r w:rsidRPr="00BB2248">
        <w:rPr>
          <w:rFonts w:ascii="Consolas" w:hAnsi="Consolas"/>
          <w:sz w:val="18"/>
        </w:rPr>
        <w:t>p.Product</w:t>
      </w:r>
      <w:proofErr w:type="gramEnd"/>
      <w:r w:rsidRPr="00BB2248">
        <w:rPr>
          <w:rFonts w:ascii="Consolas" w:hAnsi="Consolas"/>
          <w:sz w:val="18"/>
        </w:rPr>
        <w:t>_ID</w:t>
      </w:r>
      <w:proofErr w:type="spellEnd"/>
      <w:r w:rsidRPr="00BB2248">
        <w:rPr>
          <w:rFonts w:ascii="Consolas" w:hAnsi="Consolas"/>
          <w:sz w:val="18"/>
        </w:rPr>
        <w:t xml:space="preserve">, </w:t>
      </w:r>
      <w:proofErr w:type="spellStart"/>
      <w:proofErr w:type="gramStart"/>
      <w:r w:rsidRPr="00BB2248">
        <w:rPr>
          <w:rFonts w:ascii="Consolas" w:hAnsi="Consolas"/>
          <w:sz w:val="18"/>
        </w:rPr>
        <w:t>p.Product</w:t>
      </w:r>
      <w:proofErr w:type="gramEnd"/>
      <w:r w:rsidRPr="00BB2248">
        <w:rPr>
          <w:rFonts w:ascii="Consolas" w:hAnsi="Consolas"/>
          <w:sz w:val="18"/>
        </w:rPr>
        <w:t>_Name</w:t>
      </w:r>
      <w:proofErr w:type="spellEnd"/>
    </w:p>
    <w:p w14:paraId="243598C4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FROM Seller s</w:t>
      </w:r>
    </w:p>
    <w:p w14:paraId="373267C0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JOIN Product p</w:t>
      </w:r>
    </w:p>
    <w:p w14:paraId="23C314B5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ON </w:t>
      </w:r>
      <w:proofErr w:type="spellStart"/>
      <w:proofErr w:type="gramStart"/>
      <w:r w:rsidRPr="00BB2248">
        <w:rPr>
          <w:rFonts w:ascii="Consolas" w:hAnsi="Consolas"/>
          <w:sz w:val="18"/>
        </w:rPr>
        <w:t>s.Seller</w:t>
      </w:r>
      <w:proofErr w:type="gramEnd"/>
      <w:r w:rsidRPr="00BB2248">
        <w:rPr>
          <w:rFonts w:ascii="Consolas" w:hAnsi="Consolas"/>
          <w:sz w:val="18"/>
        </w:rPr>
        <w:t>_ID</w:t>
      </w:r>
      <w:proofErr w:type="spellEnd"/>
      <w:r w:rsidRPr="00BB2248">
        <w:rPr>
          <w:rFonts w:ascii="Consolas" w:hAnsi="Consolas"/>
          <w:sz w:val="18"/>
        </w:rPr>
        <w:t xml:space="preserve"> = </w:t>
      </w:r>
      <w:proofErr w:type="spellStart"/>
      <w:proofErr w:type="gramStart"/>
      <w:r w:rsidRPr="00BB2248">
        <w:rPr>
          <w:rFonts w:ascii="Consolas" w:hAnsi="Consolas"/>
          <w:sz w:val="18"/>
        </w:rPr>
        <w:t>p.Seller</w:t>
      </w:r>
      <w:proofErr w:type="gramEnd"/>
      <w:r w:rsidRPr="00BB2248">
        <w:rPr>
          <w:rFonts w:ascii="Consolas" w:hAnsi="Consolas"/>
          <w:sz w:val="18"/>
        </w:rPr>
        <w:t>_ID</w:t>
      </w:r>
      <w:proofErr w:type="spellEnd"/>
      <w:r w:rsidRPr="00BB2248">
        <w:rPr>
          <w:rFonts w:ascii="Consolas" w:hAnsi="Consolas"/>
          <w:sz w:val="18"/>
        </w:rPr>
        <w:t>;</w:t>
      </w:r>
    </w:p>
    <w:p w14:paraId="0DFE2312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SELECT </w:t>
      </w:r>
      <w:proofErr w:type="spellStart"/>
      <w:proofErr w:type="gramStart"/>
      <w:r w:rsidRPr="00BB2248">
        <w:rPr>
          <w:rFonts w:ascii="Consolas" w:hAnsi="Consolas"/>
          <w:sz w:val="18"/>
        </w:rPr>
        <w:t>s.Seller</w:t>
      </w:r>
      <w:proofErr w:type="gramEnd"/>
      <w:r w:rsidRPr="00BB2248">
        <w:rPr>
          <w:rFonts w:ascii="Consolas" w:hAnsi="Consolas"/>
          <w:sz w:val="18"/>
        </w:rPr>
        <w:t>_ID</w:t>
      </w:r>
      <w:proofErr w:type="spellEnd"/>
      <w:r w:rsidRPr="00BB2248">
        <w:rPr>
          <w:rFonts w:ascii="Consolas" w:hAnsi="Consolas"/>
          <w:sz w:val="18"/>
        </w:rPr>
        <w:t xml:space="preserve">, </w:t>
      </w:r>
      <w:proofErr w:type="spellStart"/>
      <w:proofErr w:type="gramStart"/>
      <w:r w:rsidRPr="00BB2248">
        <w:rPr>
          <w:rFonts w:ascii="Consolas" w:hAnsi="Consolas"/>
          <w:sz w:val="18"/>
        </w:rPr>
        <w:t>s.Seller</w:t>
      </w:r>
      <w:proofErr w:type="gramEnd"/>
      <w:r w:rsidRPr="00BB2248">
        <w:rPr>
          <w:rFonts w:ascii="Consolas" w:hAnsi="Consolas"/>
          <w:sz w:val="18"/>
        </w:rPr>
        <w:t>_Name</w:t>
      </w:r>
      <w:proofErr w:type="spellEnd"/>
      <w:r w:rsidRPr="00BB2248">
        <w:rPr>
          <w:rFonts w:ascii="Consolas" w:hAnsi="Consolas"/>
          <w:sz w:val="18"/>
        </w:rPr>
        <w:t>,</w:t>
      </w:r>
    </w:p>
    <w:p w14:paraId="69942FAB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   COUNT(</w:t>
      </w:r>
      <w:proofErr w:type="spellStart"/>
      <w:proofErr w:type="gramStart"/>
      <w:r w:rsidRPr="00BB2248">
        <w:rPr>
          <w:rFonts w:ascii="Consolas" w:hAnsi="Consolas"/>
          <w:sz w:val="18"/>
        </w:rPr>
        <w:t>p.Product</w:t>
      </w:r>
      <w:proofErr w:type="gramEnd"/>
      <w:r w:rsidRPr="00BB2248">
        <w:rPr>
          <w:rFonts w:ascii="Consolas" w:hAnsi="Consolas"/>
          <w:sz w:val="18"/>
        </w:rPr>
        <w:t>_ID</w:t>
      </w:r>
      <w:proofErr w:type="spellEnd"/>
      <w:r w:rsidRPr="00BB2248">
        <w:rPr>
          <w:rFonts w:ascii="Consolas" w:hAnsi="Consolas"/>
          <w:sz w:val="18"/>
        </w:rPr>
        <w:t xml:space="preserve">) AS </w:t>
      </w:r>
      <w:proofErr w:type="spellStart"/>
      <w:r w:rsidRPr="00BB2248">
        <w:rPr>
          <w:rFonts w:ascii="Consolas" w:hAnsi="Consolas"/>
          <w:sz w:val="18"/>
        </w:rPr>
        <w:t>Product_Count</w:t>
      </w:r>
      <w:proofErr w:type="spellEnd"/>
    </w:p>
    <w:p w14:paraId="74F5B3EB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FROM Seller s</w:t>
      </w:r>
    </w:p>
    <w:p w14:paraId="110447CB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LEFT JOIN Product p</w:t>
      </w:r>
    </w:p>
    <w:p w14:paraId="6C42EF51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ON </w:t>
      </w:r>
      <w:proofErr w:type="spellStart"/>
      <w:proofErr w:type="gramStart"/>
      <w:r w:rsidRPr="00BB2248">
        <w:rPr>
          <w:rFonts w:ascii="Consolas" w:hAnsi="Consolas"/>
          <w:sz w:val="18"/>
        </w:rPr>
        <w:t>s.Seller</w:t>
      </w:r>
      <w:proofErr w:type="gramEnd"/>
      <w:r w:rsidRPr="00BB2248">
        <w:rPr>
          <w:rFonts w:ascii="Consolas" w:hAnsi="Consolas"/>
          <w:sz w:val="18"/>
        </w:rPr>
        <w:t>_ID</w:t>
      </w:r>
      <w:proofErr w:type="spellEnd"/>
      <w:r w:rsidRPr="00BB2248">
        <w:rPr>
          <w:rFonts w:ascii="Consolas" w:hAnsi="Consolas"/>
          <w:sz w:val="18"/>
        </w:rPr>
        <w:t xml:space="preserve"> = </w:t>
      </w:r>
      <w:proofErr w:type="spellStart"/>
      <w:proofErr w:type="gramStart"/>
      <w:r w:rsidRPr="00BB2248">
        <w:rPr>
          <w:rFonts w:ascii="Consolas" w:hAnsi="Consolas"/>
          <w:sz w:val="18"/>
        </w:rPr>
        <w:t>p.Seller</w:t>
      </w:r>
      <w:proofErr w:type="gramEnd"/>
      <w:r w:rsidRPr="00BB2248">
        <w:rPr>
          <w:rFonts w:ascii="Consolas" w:hAnsi="Consolas"/>
          <w:sz w:val="18"/>
        </w:rPr>
        <w:t>_ID</w:t>
      </w:r>
      <w:proofErr w:type="spellEnd"/>
    </w:p>
    <w:p w14:paraId="5EE3D595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GROUP BY </w:t>
      </w:r>
      <w:proofErr w:type="spellStart"/>
      <w:proofErr w:type="gramStart"/>
      <w:r w:rsidRPr="00BB2248">
        <w:rPr>
          <w:rFonts w:ascii="Consolas" w:hAnsi="Consolas"/>
          <w:sz w:val="18"/>
        </w:rPr>
        <w:t>s.Seller</w:t>
      </w:r>
      <w:proofErr w:type="gramEnd"/>
      <w:r w:rsidRPr="00BB2248">
        <w:rPr>
          <w:rFonts w:ascii="Consolas" w:hAnsi="Consolas"/>
          <w:sz w:val="18"/>
        </w:rPr>
        <w:t>_ID</w:t>
      </w:r>
      <w:proofErr w:type="spellEnd"/>
      <w:r w:rsidRPr="00BB2248">
        <w:rPr>
          <w:rFonts w:ascii="Consolas" w:hAnsi="Consolas"/>
          <w:sz w:val="18"/>
        </w:rPr>
        <w:t xml:space="preserve">, </w:t>
      </w:r>
      <w:proofErr w:type="spellStart"/>
      <w:proofErr w:type="gramStart"/>
      <w:r w:rsidRPr="00BB2248">
        <w:rPr>
          <w:rFonts w:ascii="Consolas" w:hAnsi="Consolas"/>
          <w:sz w:val="18"/>
        </w:rPr>
        <w:t>s.Seller</w:t>
      </w:r>
      <w:proofErr w:type="gramEnd"/>
      <w:r w:rsidRPr="00BB2248">
        <w:rPr>
          <w:rFonts w:ascii="Consolas" w:hAnsi="Consolas"/>
          <w:sz w:val="18"/>
        </w:rPr>
        <w:t>_Name</w:t>
      </w:r>
      <w:proofErr w:type="spellEnd"/>
      <w:r w:rsidRPr="00BB2248">
        <w:rPr>
          <w:rFonts w:ascii="Consolas" w:hAnsi="Consolas"/>
          <w:sz w:val="18"/>
        </w:rPr>
        <w:t>;</w:t>
      </w:r>
    </w:p>
    <w:p w14:paraId="6585A957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UPDATE Seller</w:t>
      </w:r>
    </w:p>
    <w:p w14:paraId="53BE643E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SET Phone = '9876500000',</w:t>
      </w:r>
    </w:p>
    <w:p w14:paraId="4A187F1B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Address = 'Tirunelveli'</w:t>
      </w:r>
    </w:p>
    <w:p w14:paraId="28D10DD2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WHERE </w:t>
      </w:r>
      <w:proofErr w:type="spellStart"/>
      <w:r w:rsidRPr="00BB2248">
        <w:rPr>
          <w:rFonts w:ascii="Consolas" w:hAnsi="Consolas"/>
          <w:sz w:val="18"/>
        </w:rPr>
        <w:t>Seller_ID</w:t>
      </w:r>
      <w:proofErr w:type="spellEnd"/>
      <w:r w:rsidRPr="00BB2248">
        <w:rPr>
          <w:rFonts w:ascii="Consolas" w:hAnsi="Consolas"/>
          <w:sz w:val="18"/>
        </w:rPr>
        <w:t xml:space="preserve"> = 1;</w:t>
      </w:r>
    </w:p>
    <w:p w14:paraId="770BF10D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SELECT </w:t>
      </w:r>
      <w:proofErr w:type="spellStart"/>
      <w:proofErr w:type="gramStart"/>
      <w:r w:rsidRPr="00BB2248">
        <w:rPr>
          <w:rFonts w:ascii="Consolas" w:hAnsi="Consolas"/>
          <w:sz w:val="18"/>
        </w:rPr>
        <w:t>p.Product</w:t>
      </w:r>
      <w:proofErr w:type="gramEnd"/>
      <w:r w:rsidRPr="00BB2248">
        <w:rPr>
          <w:rFonts w:ascii="Consolas" w:hAnsi="Consolas"/>
          <w:sz w:val="18"/>
        </w:rPr>
        <w:t>_ID</w:t>
      </w:r>
      <w:proofErr w:type="spellEnd"/>
      <w:r w:rsidRPr="00BB2248">
        <w:rPr>
          <w:rFonts w:ascii="Consolas" w:hAnsi="Consolas"/>
          <w:sz w:val="18"/>
        </w:rPr>
        <w:t xml:space="preserve">, </w:t>
      </w:r>
      <w:proofErr w:type="spellStart"/>
      <w:proofErr w:type="gramStart"/>
      <w:r w:rsidRPr="00BB2248">
        <w:rPr>
          <w:rFonts w:ascii="Consolas" w:hAnsi="Consolas"/>
          <w:sz w:val="18"/>
        </w:rPr>
        <w:t>p.Product</w:t>
      </w:r>
      <w:proofErr w:type="gramEnd"/>
      <w:r w:rsidRPr="00BB2248">
        <w:rPr>
          <w:rFonts w:ascii="Consolas" w:hAnsi="Consolas"/>
          <w:sz w:val="18"/>
        </w:rPr>
        <w:t>_Name</w:t>
      </w:r>
      <w:proofErr w:type="spellEnd"/>
      <w:r w:rsidRPr="00BB2248">
        <w:rPr>
          <w:rFonts w:ascii="Consolas" w:hAnsi="Consolas"/>
          <w:sz w:val="18"/>
        </w:rPr>
        <w:t xml:space="preserve">, </w:t>
      </w:r>
      <w:proofErr w:type="spellStart"/>
      <w:proofErr w:type="gramStart"/>
      <w:r w:rsidRPr="00BB2248">
        <w:rPr>
          <w:rFonts w:ascii="Consolas" w:hAnsi="Consolas"/>
          <w:sz w:val="18"/>
        </w:rPr>
        <w:t>i.Stock</w:t>
      </w:r>
      <w:proofErr w:type="gramEnd"/>
      <w:r w:rsidRPr="00BB2248">
        <w:rPr>
          <w:rFonts w:ascii="Consolas" w:hAnsi="Consolas"/>
          <w:sz w:val="18"/>
        </w:rPr>
        <w:t>_Quantity</w:t>
      </w:r>
      <w:proofErr w:type="spellEnd"/>
    </w:p>
    <w:p w14:paraId="202B6FAB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FROM Product p</w:t>
      </w:r>
    </w:p>
    <w:p w14:paraId="3D67B4FC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JOIN Inventory </w:t>
      </w:r>
      <w:proofErr w:type="spellStart"/>
      <w:r w:rsidRPr="00BB2248">
        <w:rPr>
          <w:rFonts w:ascii="Consolas" w:hAnsi="Consolas"/>
          <w:sz w:val="18"/>
        </w:rPr>
        <w:t>i</w:t>
      </w:r>
      <w:proofErr w:type="spellEnd"/>
    </w:p>
    <w:p w14:paraId="4E96F46C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ON </w:t>
      </w:r>
      <w:proofErr w:type="spellStart"/>
      <w:proofErr w:type="gramStart"/>
      <w:r w:rsidRPr="00BB2248">
        <w:rPr>
          <w:rFonts w:ascii="Consolas" w:hAnsi="Consolas"/>
          <w:sz w:val="18"/>
        </w:rPr>
        <w:t>p.Product</w:t>
      </w:r>
      <w:proofErr w:type="gramEnd"/>
      <w:r w:rsidRPr="00BB2248">
        <w:rPr>
          <w:rFonts w:ascii="Consolas" w:hAnsi="Consolas"/>
          <w:sz w:val="18"/>
        </w:rPr>
        <w:t>_ID</w:t>
      </w:r>
      <w:proofErr w:type="spellEnd"/>
      <w:r w:rsidRPr="00BB2248">
        <w:rPr>
          <w:rFonts w:ascii="Consolas" w:hAnsi="Consolas"/>
          <w:sz w:val="18"/>
        </w:rPr>
        <w:t xml:space="preserve"> = </w:t>
      </w:r>
      <w:proofErr w:type="spellStart"/>
      <w:proofErr w:type="gramStart"/>
      <w:r w:rsidRPr="00BB2248">
        <w:rPr>
          <w:rFonts w:ascii="Consolas" w:hAnsi="Consolas"/>
          <w:sz w:val="18"/>
        </w:rPr>
        <w:t>i.Product</w:t>
      </w:r>
      <w:proofErr w:type="gramEnd"/>
      <w:r w:rsidRPr="00BB2248">
        <w:rPr>
          <w:rFonts w:ascii="Consolas" w:hAnsi="Consolas"/>
          <w:sz w:val="18"/>
        </w:rPr>
        <w:t>_ID</w:t>
      </w:r>
      <w:proofErr w:type="spellEnd"/>
    </w:p>
    <w:p w14:paraId="102BBB03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WHERE </w:t>
      </w:r>
      <w:proofErr w:type="spellStart"/>
      <w:proofErr w:type="gramStart"/>
      <w:r w:rsidRPr="00BB2248">
        <w:rPr>
          <w:rFonts w:ascii="Consolas" w:hAnsi="Consolas"/>
          <w:sz w:val="18"/>
        </w:rPr>
        <w:t>i.Stock</w:t>
      </w:r>
      <w:proofErr w:type="gramEnd"/>
      <w:r w:rsidRPr="00BB2248">
        <w:rPr>
          <w:rFonts w:ascii="Consolas" w:hAnsi="Consolas"/>
          <w:sz w:val="18"/>
        </w:rPr>
        <w:t>_Quantity</w:t>
      </w:r>
      <w:proofErr w:type="spellEnd"/>
      <w:r w:rsidRPr="00BB2248">
        <w:rPr>
          <w:rFonts w:ascii="Consolas" w:hAnsi="Consolas"/>
          <w:sz w:val="18"/>
        </w:rPr>
        <w:t xml:space="preserve"> &gt; 0;</w:t>
      </w:r>
    </w:p>
    <w:p w14:paraId="78B22B84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SELECT </w:t>
      </w:r>
      <w:proofErr w:type="spellStart"/>
      <w:proofErr w:type="gramStart"/>
      <w:r w:rsidRPr="00BB2248">
        <w:rPr>
          <w:rFonts w:ascii="Consolas" w:hAnsi="Consolas"/>
          <w:sz w:val="18"/>
        </w:rPr>
        <w:t>p.Product</w:t>
      </w:r>
      <w:proofErr w:type="gramEnd"/>
      <w:r w:rsidRPr="00BB2248">
        <w:rPr>
          <w:rFonts w:ascii="Consolas" w:hAnsi="Consolas"/>
          <w:sz w:val="18"/>
        </w:rPr>
        <w:t>_ID</w:t>
      </w:r>
      <w:proofErr w:type="spellEnd"/>
      <w:r w:rsidRPr="00BB2248">
        <w:rPr>
          <w:rFonts w:ascii="Consolas" w:hAnsi="Consolas"/>
          <w:sz w:val="18"/>
        </w:rPr>
        <w:t xml:space="preserve">, </w:t>
      </w:r>
      <w:proofErr w:type="spellStart"/>
      <w:proofErr w:type="gramStart"/>
      <w:r w:rsidRPr="00BB2248">
        <w:rPr>
          <w:rFonts w:ascii="Consolas" w:hAnsi="Consolas"/>
          <w:sz w:val="18"/>
        </w:rPr>
        <w:t>p.Product</w:t>
      </w:r>
      <w:proofErr w:type="gramEnd"/>
      <w:r w:rsidRPr="00BB2248">
        <w:rPr>
          <w:rFonts w:ascii="Consolas" w:hAnsi="Consolas"/>
          <w:sz w:val="18"/>
        </w:rPr>
        <w:t>_Name</w:t>
      </w:r>
      <w:proofErr w:type="spellEnd"/>
    </w:p>
    <w:p w14:paraId="663C6774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FROM Product p</w:t>
      </w:r>
    </w:p>
    <w:p w14:paraId="3659BAC3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JOIN Inventory </w:t>
      </w:r>
      <w:proofErr w:type="spellStart"/>
      <w:r w:rsidRPr="00BB2248">
        <w:rPr>
          <w:rFonts w:ascii="Consolas" w:hAnsi="Consolas"/>
          <w:sz w:val="18"/>
        </w:rPr>
        <w:t>i</w:t>
      </w:r>
      <w:proofErr w:type="spellEnd"/>
    </w:p>
    <w:p w14:paraId="2B5E9AB7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ON </w:t>
      </w:r>
      <w:proofErr w:type="spellStart"/>
      <w:proofErr w:type="gramStart"/>
      <w:r w:rsidRPr="00BB2248">
        <w:rPr>
          <w:rFonts w:ascii="Consolas" w:hAnsi="Consolas"/>
          <w:sz w:val="18"/>
        </w:rPr>
        <w:t>p.Product</w:t>
      </w:r>
      <w:proofErr w:type="gramEnd"/>
      <w:r w:rsidRPr="00BB2248">
        <w:rPr>
          <w:rFonts w:ascii="Consolas" w:hAnsi="Consolas"/>
          <w:sz w:val="18"/>
        </w:rPr>
        <w:t>_ID</w:t>
      </w:r>
      <w:proofErr w:type="spellEnd"/>
      <w:r w:rsidRPr="00BB2248">
        <w:rPr>
          <w:rFonts w:ascii="Consolas" w:hAnsi="Consolas"/>
          <w:sz w:val="18"/>
        </w:rPr>
        <w:t xml:space="preserve"> = </w:t>
      </w:r>
      <w:proofErr w:type="spellStart"/>
      <w:proofErr w:type="gramStart"/>
      <w:r w:rsidRPr="00BB2248">
        <w:rPr>
          <w:rFonts w:ascii="Consolas" w:hAnsi="Consolas"/>
          <w:sz w:val="18"/>
        </w:rPr>
        <w:t>i.Product</w:t>
      </w:r>
      <w:proofErr w:type="gramEnd"/>
      <w:r w:rsidRPr="00BB2248">
        <w:rPr>
          <w:rFonts w:ascii="Consolas" w:hAnsi="Consolas"/>
          <w:sz w:val="18"/>
        </w:rPr>
        <w:t>_ID</w:t>
      </w:r>
      <w:proofErr w:type="spellEnd"/>
    </w:p>
    <w:p w14:paraId="67622A15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WHERE </w:t>
      </w:r>
      <w:proofErr w:type="spellStart"/>
      <w:proofErr w:type="gramStart"/>
      <w:r w:rsidRPr="00BB2248">
        <w:rPr>
          <w:rFonts w:ascii="Consolas" w:hAnsi="Consolas"/>
          <w:sz w:val="18"/>
        </w:rPr>
        <w:t>i.Stock</w:t>
      </w:r>
      <w:proofErr w:type="gramEnd"/>
      <w:r w:rsidRPr="00BB2248">
        <w:rPr>
          <w:rFonts w:ascii="Consolas" w:hAnsi="Consolas"/>
          <w:sz w:val="18"/>
        </w:rPr>
        <w:t>_Quantity</w:t>
      </w:r>
      <w:proofErr w:type="spellEnd"/>
      <w:r w:rsidRPr="00BB2248">
        <w:rPr>
          <w:rFonts w:ascii="Consolas" w:hAnsi="Consolas"/>
          <w:sz w:val="18"/>
        </w:rPr>
        <w:t xml:space="preserve"> = 0;</w:t>
      </w:r>
    </w:p>
    <w:p w14:paraId="3BF54C09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lastRenderedPageBreak/>
        <w:t xml:space="preserve">SELECT </w:t>
      </w:r>
      <w:proofErr w:type="spellStart"/>
      <w:proofErr w:type="gramStart"/>
      <w:r w:rsidRPr="00BB2248">
        <w:rPr>
          <w:rFonts w:ascii="Consolas" w:hAnsi="Consolas"/>
          <w:sz w:val="18"/>
        </w:rPr>
        <w:t>p.Product</w:t>
      </w:r>
      <w:proofErr w:type="gramEnd"/>
      <w:r w:rsidRPr="00BB2248">
        <w:rPr>
          <w:rFonts w:ascii="Consolas" w:hAnsi="Consolas"/>
          <w:sz w:val="18"/>
        </w:rPr>
        <w:t>_ID</w:t>
      </w:r>
      <w:proofErr w:type="spellEnd"/>
      <w:r w:rsidRPr="00BB2248">
        <w:rPr>
          <w:rFonts w:ascii="Consolas" w:hAnsi="Consolas"/>
          <w:sz w:val="18"/>
        </w:rPr>
        <w:t xml:space="preserve">, </w:t>
      </w:r>
      <w:proofErr w:type="spellStart"/>
      <w:proofErr w:type="gramStart"/>
      <w:r w:rsidRPr="00BB2248">
        <w:rPr>
          <w:rFonts w:ascii="Consolas" w:hAnsi="Consolas"/>
          <w:sz w:val="18"/>
        </w:rPr>
        <w:t>p.Product</w:t>
      </w:r>
      <w:proofErr w:type="gramEnd"/>
      <w:r w:rsidRPr="00BB2248">
        <w:rPr>
          <w:rFonts w:ascii="Consolas" w:hAnsi="Consolas"/>
          <w:sz w:val="18"/>
        </w:rPr>
        <w:t>_Name</w:t>
      </w:r>
      <w:proofErr w:type="spellEnd"/>
      <w:r w:rsidRPr="00BB2248">
        <w:rPr>
          <w:rFonts w:ascii="Consolas" w:hAnsi="Consolas"/>
          <w:sz w:val="18"/>
        </w:rPr>
        <w:t>,</w:t>
      </w:r>
    </w:p>
    <w:p w14:paraId="4C72B808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   </w:t>
      </w:r>
      <w:proofErr w:type="spellStart"/>
      <w:r w:rsidRPr="00BB2248">
        <w:rPr>
          <w:rFonts w:ascii="Consolas" w:hAnsi="Consolas"/>
          <w:sz w:val="18"/>
        </w:rPr>
        <w:t>i.Stock_Quantity</w:t>
      </w:r>
      <w:proofErr w:type="spellEnd"/>
    </w:p>
    <w:p w14:paraId="680ADEAD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FROM Product p</w:t>
      </w:r>
    </w:p>
    <w:p w14:paraId="040D6F8A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JOIN Inventory </w:t>
      </w:r>
      <w:proofErr w:type="spellStart"/>
      <w:r w:rsidRPr="00BB2248">
        <w:rPr>
          <w:rFonts w:ascii="Consolas" w:hAnsi="Consolas"/>
          <w:sz w:val="18"/>
        </w:rPr>
        <w:t>i</w:t>
      </w:r>
      <w:proofErr w:type="spellEnd"/>
    </w:p>
    <w:p w14:paraId="127CA8B3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ON </w:t>
      </w:r>
      <w:proofErr w:type="spellStart"/>
      <w:proofErr w:type="gramStart"/>
      <w:r w:rsidRPr="00BB2248">
        <w:rPr>
          <w:rFonts w:ascii="Consolas" w:hAnsi="Consolas"/>
          <w:sz w:val="18"/>
        </w:rPr>
        <w:t>p.Product</w:t>
      </w:r>
      <w:proofErr w:type="gramEnd"/>
      <w:r w:rsidRPr="00BB2248">
        <w:rPr>
          <w:rFonts w:ascii="Consolas" w:hAnsi="Consolas"/>
          <w:sz w:val="18"/>
        </w:rPr>
        <w:t>_ID</w:t>
      </w:r>
      <w:proofErr w:type="spellEnd"/>
      <w:r w:rsidRPr="00BB2248">
        <w:rPr>
          <w:rFonts w:ascii="Consolas" w:hAnsi="Consolas"/>
          <w:sz w:val="18"/>
        </w:rPr>
        <w:t xml:space="preserve"> = </w:t>
      </w:r>
      <w:proofErr w:type="spellStart"/>
      <w:proofErr w:type="gramStart"/>
      <w:r w:rsidRPr="00BB2248">
        <w:rPr>
          <w:rFonts w:ascii="Consolas" w:hAnsi="Consolas"/>
          <w:sz w:val="18"/>
        </w:rPr>
        <w:t>i.Product</w:t>
      </w:r>
      <w:proofErr w:type="gramEnd"/>
      <w:r w:rsidRPr="00BB2248">
        <w:rPr>
          <w:rFonts w:ascii="Consolas" w:hAnsi="Consolas"/>
          <w:sz w:val="18"/>
        </w:rPr>
        <w:t>_ID</w:t>
      </w:r>
      <w:proofErr w:type="spellEnd"/>
    </w:p>
    <w:p w14:paraId="53608AE8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WHERE </w:t>
      </w:r>
      <w:proofErr w:type="spellStart"/>
      <w:proofErr w:type="gramStart"/>
      <w:r w:rsidRPr="00BB2248">
        <w:rPr>
          <w:rFonts w:ascii="Consolas" w:hAnsi="Consolas"/>
          <w:sz w:val="18"/>
        </w:rPr>
        <w:t>i.Stock</w:t>
      </w:r>
      <w:proofErr w:type="gramEnd"/>
      <w:r w:rsidRPr="00BB2248">
        <w:rPr>
          <w:rFonts w:ascii="Consolas" w:hAnsi="Consolas"/>
          <w:sz w:val="18"/>
        </w:rPr>
        <w:t>_Quantity</w:t>
      </w:r>
      <w:proofErr w:type="spellEnd"/>
      <w:r w:rsidRPr="00BB2248">
        <w:rPr>
          <w:rFonts w:ascii="Consolas" w:hAnsi="Consolas"/>
          <w:sz w:val="18"/>
        </w:rPr>
        <w:t xml:space="preserve"> &lt; 10;</w:t>
      </w:r>
    </w:p>
    <w:p w14:paraId="39BDC2BE" w14:textId="77777777" w:rsidR="00BB2248" w:rsidRPr="00BB2248" w:rsidRDefault="00BB2248" w:rsidP="00BB2248">
      <w:pPr>
        <w:rPr>
          <w:rFonts w:ascii="Consolas" w:hAnsi="Consolas"/>
          <w:sz w:val="18"/>
        </w:rPr>
      </w:pPr>
    </w:p>
    <w:p w14:paraId="3FE4D268" w14:textId="77777777" w:rsidR="00BB2248" w:rsidRPr="00BB2248" w:rsidRDefault="00BB2248" w:rsidP="00BB2248">
      <w:pPr>
        <w:rPr>
          <w:rFonts w:ascii="Consolas" w:hAnsi="Consolas"/>
          <w:sz w:val="18"/>
        </w:rPr>
      </w:pPr>
    </w:p>
    <w:p w14:paraId="4868C263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UPDATE Inventory</w:t>
      </w:r>
    </w:p>
    <w:p w14:paraId="75F62B4D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SET </w:t>
      </w:r>
      <w:proofErr w:type="spellStart"/>
      <w:r w:rsidRPr="00BB2248">
        <w:rPr>
          <w:rFonts w:ascii="Consolas" w:hAnsi="Consolas"/>
          <w:sz w:val="18"/>
        </w:rPr>
        <w:t>Stock_Quantity</w:t>
      </w:r>
      <w:proofErr w:type="spellEnd"/>
      <w:r w:rsidRPr="00BB2248">
        <w:rPr>
          <w:rFonts w:ascii="Consolas" w:hAnsi="Consolas"/>
          <w:sz w:val="18"/>
        </w:rPr>
        <w:t xml:space="preserve"> = 18,</w:t>
      </w:r>
    </w:p>
    <w:p w14:paraId="7FE812EB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</w:t>
      </w:r>
      <w:proofErr w:type="spellStart"/>
      <w:r w:rsidRPr="00BB2248">
        <w:rPr>
          <w:rFonts w:ascii="Consolas" w:hAnsi="Consolas"/>
          <w:sz w:val="18"/>
        </w:rPr>
        <w:t>Stock_Status</w:t>
      </w:r>
      <w:proofErr w:type="spellEnd"/>
      <w:r w:rsidRPr="00BB2248">
        <w:rPr>
          <w:rFonts w:ascii="Consolas" w:hAnsi="Consolas"/>
          <w:sz w:val="18"/>
        </w:rPr>
        <w:t xml:space="preserve"> = 'Available',</w:t>
      </w:r>
    </w:p>
    <w:p w14:paraId="052ABB95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</w:t>
      </w:r>
      <w:proofErr w:type="spellStart"/>
      <w:r w:rsidRPr="00BB2248">
        <w:rPr>
          <w:rFonts w:ascii="Consolas" w:hAnsi="Consolas"/>
          <w:sz w:val="18"/>
        </w:rPr>
        <w:t>Last_Updated</w:t>
      </w:r>
      <w:proofErr w:type="spellEnd"/>
      <w:r w:rsidRPr="00BB2248">
        <w:rPr>
          <w:rFonts w:ascii="Consolas" w:hAnsi="Consolas"/>
          <w:sz w:val="18"/>
        </w:rPr>
        <w:t xml:space="preserve"> = '2026-09-25'</w:t>
      </w:r>
    </w:p>
    <w:p w14:paraId="536B007F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WHERE </w:t>
      </w:r>
      <w:proofErr w:type="spellStart"/>
      <w:r w:rsidRPr="00BB2248">
        <w:rPr>
          <w:rFonts w:ascii="Consolas" w:hAnsi="Consolas"/>
          <w:sz w:val="18"/>
        </w:rPr>
        <w:t>Product_ID</w:t>
      </w:r>
      <w:proofErr w:type="spellEnd"/>
      <w:r w:rsidRPr="00BB2248">
        <w:rPr>
          <w:rFonts w:ascii="Consolas" w:hAnsi="Consolas"/>
          <w:sz w:val="18"/>
        </w:rPr>
        <w:t xml:space="preserve"> = 102;</w:t>
      </w:r>
    </w:p>
    <w:p w14:paraId="4AFED8E9" w14:textId="77777777" w:rsidR="00BB2248" w:rsidRPr="00BB2248" w:rsidRDefault="00BB2248" w:rsidP="00BB2248">
      <w:pPr>
        <w:rPr>
          <w:rFonts w:ascii="Consolas" w:hAnsi="Consolas"/>
          <w:sz w:val="18"/>
        </w:rPr>
      </w:pPr>
    </w:p>
    <w:p w14:paraId="2DD43524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DELETE FROM Inventory</w:t>
      </w:r>
    </w:p>
    <w:p w14:paraId="41077F65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WHERE </w:t>
      </w:r>
      <w:proofErr w:type="spellStart"/>
      <w:r w:rsidRPr="00BB2248">
        <w:rPr>
          <w:rFonts w:ascii="Consolas" w:hAnsi="Consolas"/>
          <w:sz w:val="18"/>
        </w:rPr>
        <w:t>Product_ID</w:t>
      </w:r>
      <w:proofErr w:type="spellEnd"/>
      <w:r w:rsidRPr="00BB2248">
        <w:rPr>
          <w:rFonts w:ascii="Consolas" w:hAnsi="Consolas"/>
          <w:sz w:val="18"/>
        </w:rPr>
        <w:t xml:space="preserve"> = 108;</w:t>
      </w:r>
    </w:p>
    <w:p w14:paraId="57AF0CF2" w14:textId="77777777" w:rsidR="00BB2248" w:rsidRPr="00BB2248" w:rsidRDefault="00BB2248" w:rsidP="00BB2248">
      <w:pPr>
        <w:rPr>
          <w:rFonts w:ascii="Consolas" w:hAnsi="Consolas"/>
          <w:sz w:val="18"/>
        </w:rPr>
      </w:pPr>
    </w:p>
    <w:p w14:paraId="71909626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SELECT </w:t>
      </w:r>
      <w:proofErr w:type="spellStart"/>
      <w:proofErr w:type="gramStart"/>
      <w:r w:rsidRPr="00BB2248">
        <w:rPr>
          <w:rFonts w:ascii="Consolas" w:hAnsi="Consolas"/>
          <w:sz w:val="18"/>
        </w:rPr>
        <w:t>s.Seller</w:t>
      </w:r>
      <w:proofErr w:type="gramEnd"/>
      <w:r w:rsidRPr="00BB2248">
        <w:rPr>
          <w:rFonts w:ascii="Consolas" w:hAnsi="Consolas"/>
          <w:sz w:val="18"/>
        </w:rPr>
        <w:t>_Name</w:t>
      </w:r>
      <w:proofErr w:type="spellEnd"/>
      <w:r w:rsidRPr="00BB2248">
        <w:rPr>
          <w:rFonts w:ascii="Consolas" w:hAnsi="Consolas"/>
          <w:sz w:val="18"/>
        </w:rPr>
        <w:t>,</w:t>
      </w:r>
    </w:p>
    <w:p w14:paraId="52DD21C5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   </w:t>
      </w:r>
      <w:proofErr w:type="spellStart"/>
      <w:proofErr w:type="gramStart"/>
      <w:r w:rsidRPr="00BB2248">
        <w:rPr>
          <w:rFonts w:ascii="Consolas" w:hAnsi="Consolas"/>
          <w:sz w:val="18"/>
        </w:rPr>
        <w:t>p.Product</w:t>
      </w:r>
      <w:proofErr w:type="gramEnd"/>
      <w:r w:rsidRPr="00BB2248">
        <w:rPr>
          <w:rFonts w:ascii="Consolas" w:hAnsi="Consolas"/>
          <w:sz w:val="18"/>
        </w:rPr>
        <w:t>_Name</w:t>
      </w:r>
      <w:proofErr w:type="spellEnd"/>
      <w:r w:rsidRPr="00BB2248">
        <w:rPr>
          <w:rFonts w:ascii="Consolas" w:hAnsi="Consolas"/>
          <w:sz w:val="18"/>
        </w:rPr>
        <w:t>,</w:t>
      </w:r>
    </w:p>
    <w:p w14:paraId="0865670D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   </w:t>
      </w:r>
      <w:proofErr w:type="spellStart"/>
      <w:r w:rsidRPr="00BB2248">
        <w:rPr>
          <w:rFonts w:ascii="Consolas" w:hAnsi="Consolas"/>
          <w:sz w:val="18"/>
        </w:rPr>
        <w:t>i.Stock_Quantity</w:t>
      </w:r>
      <w:proofErr w:type="spellEnd"/>
      <w:r w:rsidRPr="00BB2248">
        <w:rPr>
          <w:rFonts w:ascii="Consolas" w:hAnsi="Consolas"/>
          <w:sz w:val="18"/>
        </w:rPr>
        <w:t>,</w:t>
      </w:r>
    </w:p>
    <w:p w14:paraId="352F0117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   </w:t>
      </w:r>
      <w:proofErr w:type="spellStart"/>
      <w:r w:rsidRPr="00BB2248">
        <w:rPr>
          <w:rFonts w:ascii="Consolas" w:hAnsi="Consolas"/>
          <w:sz w:val="18"/>
        </w:rPr>
        <w:t>i.Stock_Status</w:t>
      </w:r>
      <w:proofErr w:type="spellEnd"/>
    </w:p>
    <w:p w14:paraId="67499F01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FROM Seller s</w:t>
      </w:r>
    </w:p>
    <w:p w14:paraId="0E65C66D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JOIN Product p</w:t>
      </w:r>
    </w:p>
    <w:p w14:paraId="717A0E00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ON </w:t>
      </w:r>
      <w:proofErr w:type="spellStart"/>
      <w:proofErr w:type="gramStart"/>
      <w:r w:rsidRPr="00BB2248">
        <w:rPr>
          <w:rFonts w:ascii="Consolas" w:hAnsi="Consolas"/>
          <w:sz w:val="18"/>
        </w:rPr>
        <w:t>s.Seller</w:t>
      </w:r>
      <w:proofErr w:type="gramEnd"/>
      <w:r w:rsidRPr="00BB2248">
        <w:rPr>
          <w:rFonts w:ascii="Consolas" w:hAnsi="Consolas"/>
          <w:sz w:val="18"/>
        </w:rPr>
        <w:t>_ID</w:t>
      </w:r>
      <w:proofErr w:type="spellEnd"/>
      <w:r w:rsidRPr="00BB2248">
        <w:rPr>
          <w:rFonts w:ascii="Consolas" w:hAnsi="Consolas"/>
          <w:sz w:val="18"/>
        </w:rPr>
        <w:t xml:space="preserve"> = </w:t>
      </w:r>
      <w:proofErr w:type="spellStart"/>
      <w:proofErr w:type="gramStart"/>
      <w:r w:rsidRPr="00BB2248">
        <w:rPr>
          <w:rFonts w:ascii="Consolas" w:hAnsi="Consolas"/>
          <w:sz w:val="18"/>
        </w:rPr>
        <w:t>p.Seller</w:t>
      </w:r>
      <w:proofErr w:type="gramEnd"/>
      <w:r w:rsidRPr="00BB2248">
        <w:rPr>
          <w:rFonts w:ascii="Consolas" w:hAnsi="Consolas"/>
          <w:sz w:val="18"/>
        </w:rPr>
        <w:t>_ID</w:t>
      </w:r>
      <w:proofErr w:type="spellEnd"/>
    </w:p>
    <w:p w14:paraId="7277FDFF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JOIN Inventory </w:t>
      </w:r>
      <w:proofErr w:type="spellStart"/>
      <w:r w:rsidRPr="00BB2248">
        <w:rPr>
          <w:rFonts w:ascii="Consolas" w:hAnsi="Consolas"/>
          <w:sz w:val="18"/>
        </w:rPr>
        <w:t>i</w:t>
      </w:r>
      <w:proofErr w:type="spellEnd"/>
    </w:p>
    <w:p w14:paraId="00582457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ON </w:t>
      </w:r>
      <w:proofErr w:type="spellStart"/>
      <w:proofErr w:type="gramStart"/>
      <w:r w:rsidRPr="00BB2248">
        <w:rPr>
          <w:rFonts w:ascii="Consolas" w:hAnsi="Consolas"/>
          <w:sz w:val="18"/>
        </w:rPr>
        <w:t>p.Product</w:t>
      </w:r>
      <w:proofErr w:type="gramEnd"/>
      <w:r w:rsidRPr="00BB2248">
        <w:rPr>
          <w:rFonts w:ascii="Consolas" w:hAnsi="Consolas"/>
          <w:sz w:val="18"/>
        </w:rPr>
        <w:t>_ID</w:t>
      </w:r>
      <w:proofErr w:type="spellEnd"/>
      <w:r w:rsidRPr="00BB2248">
        <w:rPr>
          <w:rFonts w:ascii="Consolas" w:hAnsi="Consolas"/>
          <w:sz w:val="18"/>
        </w:rPr>
        <w:t xml:space="preserve"> = </w:t>
      </w:r>
      <w:proofErr w:type="spellStart"/>
      <w:proofErr w:type="gramStart"/>
      <w:r w:rsidRPr="00BB2248">
        <w:rPr>
          <w:rFonts w:ascii="Consolas" w:hAnsi="Consolas"/>
          <w:sz w:val="18"/>
        </w:rPr>
        <w:t>i.Product</w:t>
      </w:r>
      <w:proofErr w:type="gramEnd"/>
      <w:r w:rsidRPr="00BB2248">
        <w:rPr>
          <w:rFonts w:ascii="Consolas" w:hAnsi="Consolas"/>
          <w:sz w:val="18"/>
        </w:rPr>
        <w:t>_ID</w:t>
      </w:r>
      <w:proofErr w:type="spellEnd"/>
    </w:p>
    <w:p w14:paraId="5076C518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ORDER BY </w:t>
      </w:r>
      <w:proofErr w:type="spellStart"/>
      <w:proofErr w:type="gramStart"/>
      <w:r w:rsidRPr="00BB2248">
        <w:rPr>
          <w:rFonts w:ascii="Consolas" w:hAnsi="Consolas"/>
          <w:sz w:val="18"/>
        </w:rPr>
        <w:t>s.Seller</w:t>
      </w:r>
      <w:proofErr w:type="gramEnd"/>
      <w:r w:rsidRPr="00BB2248">
        <w:rPr>
          <w:rFonts w:ascii="Consolas" w:hAnsi="Consolas"/>
          <w:sz w:val="18"/>
        </w:rPr>
        <w:t>_Name</w:t>
      </w:r>
      <w:proofErr w:type="spellEnd"/>
      <w:r w:rsidRPr="00BB2248">
        <w:rPr>
          <w:rFonts w:ascii="Consolas" w:hAnsi="Consolas"/>
          <w:sz w:val="18"/>
        </w:rPr>
        <w:t>;</w:t>
      </w:r>
    </w:p>
    <w:p w14:paraId="7773F8FE" w14:textId="77777777" w:rsidR="00BB2248" w:rsidRPr="00BB2248" w:rsidRDefault="00BB2248" w:rsidP="00BB2248">
      <w:pPr>
        <w:rPr>
          <w:rFonts w:ascii="Consolas" w:hAnsi="Consolas"/>
          <w:sz w:val="18"/>
        </w:rPr>
      </w:pPr>
    </w:p>
    <w:p w14:paraId="3724173E" w14:textId="77777777" w:rsidR="00BB2248" w:rsidRPr="00BB2248" w:rsidRDefault="00BB2248" w:rsidP="00BB2248">
      <w:pPr>
        <w:rPr>
          <w:rFonts w:ascii="Consolas" w:hAnsi="Consolas"/>
          <w:sz w:val="18"/>
        </w:rPr>
      </w:pPr>
    </w:p>
    <w:p w14:paraId="7E9C7FCF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lastRenderedPageBreak/>
        <w:t xml:space="preserve">SELECT </w:t>
      </w:r>
      <w:proofErr w:type="spellStart"/>
      <w:proofErr w:type="gramStart"/>
      <w:r w:rsidRPr="00BB2248">
        <w:rPr>
          <w:rFonts w:ascii="Consolas" w:hAnsi="Consolas"/>
          <w:sz w:val="18"/>
        </w:rPr>
        <w:t>p.Product</w:t>
      </w:r>
      <w:proofErr w:type="gramEnd"/>
      <w:r w:rsidRPr="00BB2248">
        <w:rPr>
          <w:rFonts w:ascii="Consolas" w:hAnsi="Consolas"/>
          <w:sz w:val="18"/>
        </w:rPr>
        <w:t>_Name</w:t>
      </w:r>
      <w:proofErr w:type="spellEnd"/>
      <w:r w:rsidRPr="00BB2248">
        <w:rPr>
          <w:rFonts w:ascii="Consolas" w:hAnsi="Consolas"/>
          <w:sz w:val="18"/>
        </w:rPr>
        <w:t>,</w:t>
      </w:r>
    </w:p>
    <w:p w14:paraId="54E023AE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   </w:t>
      </w:r>
      <w:proofErr w:type="spellStart"/>
      <w:r w:rsidRPr="00BB2248">
        <w:rPr>
          <w:rFonts w:ascii="Consolas" w:hAnsi="Consolas"/>
          <w:sz w:val="18"/>
        </w:rPr>
        <w:t>i.Stock_Quantity</w:t>
      </w:r>
      <w:proofErr w:type="spellEnd"/>
      <w:r w:rsidRPr="00BB2248">
        <w:rPr>
          <w:rFonts w:ascii="Consolas" w:hAnsi="Consolas"/>
          <w:sz w:val="18"/>
        </w:rPr>
        <w:t>,</w:t>
      </w:r>
    </w:p>
    <w:p w14:paraId="35C5B13D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   </w:t>
      </w:r>
      <w:proofErr w:type="spellStart"/>
      <w:r w:rsidRPr="00BB2248">
        <w:rPr>
          <w:rFonts w:ascii="Consolas" w:hAnsi="Consolas"/>
          <w:sz w:val="18"/>
        </w:rPr>
        <w:t>i.Stock_Status</w:t>
      </w:r>
      <w:proofErr w:type="spellEnd"/>
    </w:p>
    <w:p w14:paraId="7C2D41A1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FROM Product p</w:t>
      </w:r>
    </w:p>
    <w:p w14:paraId="6F3BC0D6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JOIN Inventory </w:t>
      </w:r>
      <w:proofErr w:type="spellStart"/>
      <w:r w:rsidRPr="00BB2248">
        <w:rPr>
          <w:rFonts w:ascii="Consolas" w:hAnsi="Consolas"/>
          <w:sz w:val="18"/>
        </w:rPr>
        <w:t>i</w:t>
      </w:r>
      <w:proofErr w:type="spellEnd"/>
    </w:p>
    <w:p w14:paraId="6261BB9D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ON </w:t>
      </w:r>
      <w:proofErr w:type="spellStart"/>
      <w:proofErr w:type="gramStart"/>
      <w:r w:rsidRPr="00BB2248">
        <w:rPr>
          <w:rFonts w:ascii="Consolas" w:hAnsi="Consolas"/>
          <w:sz w:val="18"/>
        </w:rPr>
        <w:t>p.Product</w:t>
      </w:r>
      <w:proofErr w:type="gramEnd"/>
      <w:r w:rsidRPr="00BB2248">
        <w:rPr>
          <w:rFonts w:ascii="Consolas" w:hAnsi="Consolas"/>
          <w:sz w:val="18"/>
        </w:rPr>
        <w:t>_ID</w:t>
      </w:r>
      <w:proofErr w:type="spellEnd"/>
      <w:r w:rsidRPr="00BB2248">
        <w:rPr>
          <w:rFonts w:ascii="Consolas" w:hAnsi="Consolas"/>
          <w:sz w:val="18"/>
        </w:rPr>
        <w:t xml:space="preserve"> = </w:t>
      </w:r>
      <w:proofErr w:type="spellStart"/>
      <w:proofErr w:type="gramStart"/>
      <w:r w:rsidRPr="00BB2248">
        <w:rPr>
          <w:rFonts w:ascii="Consolas" w:hAnsi="Consolas"/>
          <w:sz w:val="18"/>
        </w:rPr>
        <w:t>i.Product</w:t>
      </w:r>
      <w:proofErr w:type="gramEnd"/>
      <w:r w:rsidRPr="00BB2248">
        <w:rPr>
          <w:rFonts w:ascii="Consolas" w:hAnsi="Consolas"/>
          <w:sz w:val="18"/>
        </w:rPr>
        <w:t>_ID</w:t>
      </w:r>
      <w:proofErr w:type="spellEnd"/>
      <w:r w:rsidRPr="00BB2248">
        <w:rPr>
          <w:rFonts w:ascii="Consolas" w:hAnsi="Consolas"/>
          <w:sz w:val="18"/>
        </w:rPr>
        <w:t>;</w:t>
      </w:r>
    </w:p>
    <w:p w14:paraId="5A676933" w14:textId="77777777" w:rsidR="00BB2248" w:rsidRPr="00BB2248" w:rsidRDefault="00BB2248" w:rsidP="00BB2248">
      <w:pPr>
        <w:rPr>
          <w:rFonts w:ascii="Consolas" w:hAnsi="Consolas"/>
          <w:sz w:val="18"/>
        </w:rPr>
      </w:pPr>
    </w:p>
    <w:p w14:paraId="4C3BAA56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SELECT </w:t>
      </w:r>
      <w:proofErr w:type="gramStart"/>
      <w:r w:rsidRPr="00BB2248">
        <w:rPr>
          <w:rFonts w:ascii="Consolas" w:hAnsi="Consolas"/>
          <w:sz w:val="18"/>
        </w:rPr>
        <w:t>COUNT(</w:t>
      </w:r>
      <w:proofErr w:type="gramEnd"/>
      <w:r w:rsidRPr="00BB2248">
        <w:rPr>
          <w:rFonts w:ascii="Consolas" w:hAnsi="Consolas"/>
          <w:sz w:val="18"/>
        </w:rPr>
        <w:t xml:space="preserve">*) AS </w:t>
      </w:r>
      <w:proofErr w:type="spellStart"/>
      <w:r w:rsidRPr="00BB2248">
        <w:rPr>
          <w:rFonts w:ascii="Consolas" w:hAnsi="Consolas"/>
          <w:sz w:val="18"/>
        </w:rPr>
        <w:t>Total_Available_Products</w:t>
      </w:r>
      <w:proofErr w:type="spellEnd"/>
    </w:p>
    <w:p w14:paraId="280272CB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FROM Inventory</w:t>
      </w:r>
    </w:p>
    <w:p w14:paraId="00FAAF84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WHERE </w:t>
      </w:r>
      <w:proofErr w:type="spellStart"/>
      <w:r w:rsidRPr="00BB2248">
        <w:rPr>
          <w:rFonts w:ascii="Consolas" w:hAnsi="Consolas"/>
          <w:sz w:val="18"/>
        </w:rPr>
        <w:t>Stock_Quantity</w:t>
      </w:r>
      <w:proofErr w:type="spellEnd"/>
      <w:r w:rsidRPr="00BB2248">
        <w:rPr>
          <w:rFonts w:ascii="Consolas" w:hAnsi="Consolas"/>
          <w:sz w:val="18"/>
        </w:rPr>
        <w:t xml:space="preserve"> &gt; 0;</w:t>
      </w:r>
    </w:p>
    <w:p w14:paraId="2C2BFF4B" w14:textId="77777777" w:rsidR="00BB2248" w:rsidRPr="00BB2248" w:rsidRDefault="00BB2248" w:rsidP="00BB2248">
      <w:pPr>
        <w:rPr>
          <w:rFonts w:ascii="Consolas" w:hAnsi="Consolas"/>
          <w:sz w:val="18"/>
        </w:rPr>
      </w:pPr>
    </w:p>
    <w:p w14:paraId="2EEDBDC2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SELECT </w:t>
      </w:r>
      <w:proofErr w:type="gramStart"/>
      <w:r w:rsidRPr="00BB2248">
        <w:rPr>
          <w:rFonts w:ascii="Consolas" w:hAnsi="Consolas"/>
          <w:sz w:val="18"/>
        </w:rPr>
        <w:t>COUNT(</w:t>
      </w:r>
      <w:proofErr w:type="gramEnd"/>
      <w:r w:rsidRPr="00BB2248">
        <w:rPr>
          <w:rFonts w:ascii="Consolas" w:hAnsi="Consolas"/>
          <w:sz w:val="18"/>
        </w:rPr>
        <w:t xml:space="preserve">*) AS </w:t>
      </w:r>
      <w:proofErr w:type="spellStart"/>
      <w:r w:rsidRPr="00BB2248">
        <w:rPr>
          <w:rFonts w:ascii="Consolas" w:hAnsi="Consolas"/>
          <w:sz w:val="18"/>
        </w:rPr>
        <w:t>Total_Out_of_Stock_Products</w:t>
      </w:r>
      <w:proofErr w:type="spellEnd"/>
    </w:p>
    <w:p w14:paraId="719594D3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FROM Inventory</w:t>
      </w:r>
    </w:p>
    <w:p w14:paraId="127B66F1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WHERE </w:t>
      </w:r>
      <w:proofErr w:type="spellStart"/>
      <w:r w:rsidRPr="00BB2248">
        <w:rPr>
          <w:rFonts w:ascii="Consolas" w:hAnsi="Consolas"/>
          <w:sz w:val="18"/>
        </w:rPr>
        <w:t>Stock_Quantity</w:t>
      </w:r>
      <w:proofErr w:type="spellEnd"/>
      <w:r w:rsidRPr="00BB2248">
        <w:rPr>
          <w:rFonts w:ascii="Consolas" w:hAnsi="Consolas"/>
          <w:sz w:val="18"/>
        </w:rPr>
        <w:t xml:space="preserve"> = 0;</w:t>
      </w:r>
    </w:p>
    <w:p w14:paraId="2328E639" w14:textId="77777777" w:rsidR="00BB2248" w:rsidRPr="00BB2248" w:rsidRDefault="00BB2248" w:rsidP="00BB2248">
      <w:pPr>
        <w:rPr>
          <w:rFonts w:ascii="Consolas" w:hAnsi="Consolas"/>
          <w:sz w:val="18"/>
        </w:rPr>
      </w:pPr>
    </w:p>
    <w:p w14:paraId="7314D4CC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SELECT </w:t>
      </w:r>
      <w:proofErr w:type="spellStart"/>
      <w:proofErr w:type="gramStart"/>
      <w:r w:rsidRPr="00BB2248">
        <w:rPr>
          <w:rFonts w:ascii="Consolas" w:hAnsi="Consolas"/>
          <w:sz w:val="18"/>
        </w:rPr>
        <w:t>p.Product</w:t>
      </w:r>
      <w:proofErr w:type="gramEnd"/>
      <w:r w:rsidRPr="00BB2248">
        <w:rPr>
          <w:rFonts w:ascii="Consolas" w:hAnsi="Consolas"/>
          <w:sz w:val="18"/>
        </w:rPr>
        <w:t>_Name</w:t>
      </w:r>
      <w:proofErr w:type="spellEnd"/>
      <w:r w:rsidRPr="00BB2248">
        <w:rPr>
          <w:rFonts w:ascii="Consolas" w:hAnsi="Consolas"/>
          <w:sz w:val="18"/>
        </w:rPr>
        <w:t>,</w:t>
      </w:r>
    </w:p>
    <w:p w14:paraId="013489E1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   </w:t>
      </w:r>
      <w:proofErr w:type="spellStart"/>
      <w:r w:rsidRPr="00BB2248">
        <w:rPr>
          <w:rFonts w:ascii="Consolas" w:hAnsi="Consolas"/>
          <w:sz w:val="18"/>
        </w:rPr>
        <w:t>i.Stock_Quantity</w:t>
      </w:r>
      <w:proofErr w:type="spellEnd"/>
    </w:p>
    <w:p w14:paraId="579A2247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FROM Product p</w:t>
      </w:r>
    </w:p>
    <w:p w14:paraId="4F21D7B5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JOIN Inventory </w:t>
      </w:r>
      <w:proofErr w:type="spellStart"/>
      <w:r w:rsidRPr="00BB2248">
        <w:rPr>
          <w:rFonts w:ascii="Consolas" w:hAnsi="Consolas"/>
          <w:sz w:val="18"/>
        </w:rPr>
        <w:t>i</w:t>
      </w:r>
      <w:proofErr w:type="spellEnd"/>
    </w:p>
    <w:p w14:paraId="605D1EDB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ON </w:t>
      </w:r>
      <w:proofErr w:type="spellStart"/>
      <w:proofErr w:type="gramStart"/>
      <w:r w:rsidRPr="00BB2248">
        <w:rPr>
          <w:rFonts w:ascii="Consolas" w:hAnsi="Consolas"/>
          <w:sz w:val="18"/>
        </w:rPr>
        <w:t>p.Product</w:t>
      </w:r>
      <w:proofErr w:type="gramEnd"/>
      <w:r w:rsidRPr="00BB2248">
        <w:rPr>
          <w:rFonts w:ascii="Consolas" w:hAnsi="Consolas"/>
          <w:sz w:val="18"/>
        </w:rPr>
        <w:t>_ID</w:t>
      </w:r>
      <w:proofErr w:type="spellEnd"/>
      <w:r w:rsidRPr="00BB2248">
        <w:rPr>
          <w:rFonts w:ascii="Consolas" w:hAnsi="Consolas"/>
          <w:sz w:val="18"/>
        </w:rPr>
        <w:t xml:space="preserve"> = </w:t>
      </w:r>
      <w:proofErr w:type="spellStart"/>
      <w:proofErr w:type="gramStart"/>
      <w:r w:rsidRPr="00BB2248">
        <w:rPr>
          <w:rFonts w:ascii="Consolas" w:hAnsi="Consolas"/>
          <w:sz w:val="18"/>
        </w:rPr>
        <w:t>i.Product</w:t>
      </w:r>
      <w:proofErr w:type="gramEnd"/>
      <w:r w:rsidRPr="00BB2248">
        <w:rPr>
          <w:rFonts w:ascii="Consolas" w:hAnsi="Consolas"/>
          <w:sz w:val="18"/>
        </w:rPr>
        <w:t>_ID</w:t>
      </w:r>
      <w:proofErr w:type="spellEnd"/>
    </w:p>
    <w:p w14:paraId="6F75AB2C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WHERE </w:t>
      </w:r>
      <w:proofErr w:type="spellStart"/>
      <w:proofErr w:type="gramStart"/>
      <w:r w:rsidRPr="00BB2248">
        <w:rPr>
          <w:rFonts w:ascii="Consolas" w:hAnsi="Consolas"/>
          <w:sz w:val="18"/>
        </w:rPr>
        <w:t>i.Stock</w:t>
      </w:r>
      <w:proofErr w:type="gramEnd"/>
      <w:r w:rsidRPr="00BB2248">
        <w:rPr>
          <w:rFonts w:ascii="Consolas" w:hAnsi="Consolas"/>
          <w:sz w:val="18"/>
        </w:rPr>
        <w:t>_Quantity</w:t>
      </w:r>
      <w:proofErr w:type="spellEnd"/>
      <w:r w:rsidRPr="00BB2248">
        <w:rPr>
          <w:rFonts w:ascii="Consolas" w:hAnsi="Consolas"/>
          <w:sz w:val="18"/>
        </w:rPr>
        <w:t xml:space="preserve"> =</w:t>
      </w:r>
    </w:p>
    <w:p w14:paraId="10349B3E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  (SELECT MAX(</w:t>
      </w:r>
      <w:proofErr w:type="spellStart"/>
      <w:r w:rsidRPr="00BB2248">
        <w:rPr>
          <w:rFonts w:ascii="Consolas" w:hAnsi="Consolas"/>
          <w:sz w:val="18"/>
        </w:rPr>
        <w:t>Stock_Quantity</w:t>
      </w:r>
      <w:proofErr w:type="spellEnd"/>
      <w:r w:rsidRPr="00BB2248">
        <w:rPr>
          <w:rFonts w:ascii="Consolas" w:hAnsi="Consolas"/>
          <w:sz w:val="18"/>
        </w:rPr>
        <w:t>)</w:t>
      </w:r>
    </w:p>
    <w:p w14:paraId="4D344E7F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 xml:space="preserve">       FROM Inventory);</w:t>
      </w:r>
    </w:p>
    <w:p w14:paraId="6AB44815" w14:textId="77777777" w:rsidR="00BB2248" w:rsidRPr="00BB2248" w:rsidRDefault="00BB2248" w:rsidP="00BB2248">
      <w:pPr>
        <w:rPr>
          <w:rFonts w:ascii="Consolas" w:hAnsi="Consolas"/>
          <w:sz w:val="18"/>
        </w:rPr>
      </w:pPr>
    </w:p>
    <w:p w14:paraId="213E47B0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SELECT AVG(</w:t>
      </w:r>
      <w:proofErr w:type="spellStart"/>
      <w:r w:rsidRPr="00BB2248">
        <w:rPr>
          <w:rFonts w:ascii="Consolas" w:hAnsi="Consolas"/>
          <w:sz w:val="18"/>
        </w:rPr>
        <w:t>Stock_Quantity</w:t>
      </w:r>
      <w:proofErr w:type="spellEnd"/>
      <w:r w:rsidRPr="00BB2248">
        <w:rPr>
          <w:rFonts w:ascii="Consolas" w:hAnsi="Consolas"/>
          <w:sz w:val="18"/>
        </w:rPr>
        <w:t xml:space="preserve">) AS </w:t>
      </w:r>
      <w:proofErr w:type="spellStart"/>
      <w:r w:rsidRPr="00BB2248">
        <w:rPr>
          <w:rFonts w:ascii="Consolas" w:hAnsi="Consolas"/>
          <w:sz w:val="18"/>
        </w:rPr>
        <w:t>Average_Inventory_Quantity</w:t>
      </w:r>
      <w:proofErr w:type="spellEnd"/>
    </w:p>
    <w:p w14:paraId="6D5100A7" w14:textId="77777777" w:rsidR="00BB2248" w:rsidRP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FROM Inventory;</w:t>
      </w:r>
    </w:p>
    <w:p w14:paraId="5792FF14" w14:textId="77777777" w:rsidR="00BB2248" w:rsidRPr="00BB2248" w:rsidRDefault="00BB2248" w:rsidP="00BB2248">
      <w:pPr>
        <w:rPr>
          <w:rFonts w:ascii="Consolas" w:hAnsi="Consolas"/>
          <w:sz w:val="18"/>
        </w:rPr>
      </w:pPr>
    </w:p>
    <w:p w14:paraId="6F0DBE97" w14:textId="77777777" w:rsidR="00BB2248" w:rsidRDefault="00BB2248" w:rsidP="00BB2248">
      <w:pPr>
        <w:rPr>
          <w:rFonts w:ascii="Consolas" w:hAnsi="Consolas"/>
          <w:sz w:val="18"/>
        </w:rPr>
      </w:pPr>
      <w:r w:rsidRPr="00BB2248">
        <w:rPr>
          <w:rFonts w:ascii="Consolas" w:hAnsi="Consolas"/>
          <w:sz w:val="18"/>
        </w:rPr>
        <w:t>SELECT * FROM Seller;</w:t>
      </w:r>
    </w:p>
    <w:p w14:paraId="4A7DBCAF" w14:textId="126A9B7C" w:rsidR="00BB2248" w:rsidRPr="00BB2248" w:rsidRDefault="00BB2248" w:rsidP="00BB2248">
      <w:pPr>
        <w:rPr>
          <w:lang w:val="en-IN"/>
        </w:rPr>
      </w:pPr>
      <w:r w:rsidRPr="00BB2248">
        <w:rPr>
          <w:rFonts w:ascii="Consolas" w:hAnsi="Consolas"/>
          <w:sz w:val="18"/>
        </w:rPr>
        <w:lastRenderedPageBreak/>
        <w:t>SELECT * FROM Product;</w:t>
      </w:r>
      <w:r>
        <w:rPr>
          <w:rFonts w:ascii="Consolas" w:hAnsi="Consolas"/>
          <w:sz w:val="18"/>
        </w:rPr>
        <w:br/>
      </w:r>
      <w:r w:rsidRPr="00BB2248">
        <w:rPr>
          <w:rFonts w:ascii="Consolas" w:hAnsi="Consolas"/>
          <w:sz w:val="18"/>
        </w:rPr>
        <w:t>SELECT * FROM Inventory;</w:t>
      </w:r>
      <w:r w:rsidR="00000000">
        <w:rPr>
          <w:rFonts w:ascii="Consolas" w:hAnsi="Consolas"/>
          <w:sz w:val="18"/>
        </w:rPr>
        <w:br/>
      </w:r>
      <w:r w:rsidRPr="00BB2248">
        <w:rPr>
          <w:lang w:val="en-IN"/>
        </w:rPr>
        <w:drawing>
          <wp:inline distT="0" distB="0" distL="0" distR="0" wp14:anchorId="1C78345E" wp14:editId="6EE9979F">
            <wp:extent cx="3733800" cy="2011680"/>
            <wp:effectExtent l="0" t="0" r="0" b="7620"/>
            <wp:docPr id="1482482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65149" w14:textId="024F423F" w:rsidR="00BB2248" w:rsidRPr="00BB2248" w:rsidRDefault="00BB2248" w:rsidP="00BB2248">
      <w:pPr>
        <w:rPr>
          <w:lang w:val="en-IN"/>
        </w:rPr>
      </w:pPr>
      <w:r w:rsidRPr="00BB2248">
        <w:rPr>
          <w:lang w:val="en-IN"/>
        </w:rPr>
        <w:drawing>
          <wp:inline distT="0" distB="0" distL="0" distR="0" wp14:anchorId="40B3C842" wp14:editId="5C4FF3F7">
            <wp:extent cx="3474720" cy="1554480"/>
            <wp:effectExtent l="0" t="0" r="0" b="7620"/>
            <wp:docPr id="12133574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88F83" w14:textId="18872A15" w:rsidR="00F75559" w:rsidRPr="00BB2248" w:rsidRDefault="00BB2248" w:rsidP="00BB2248">
      <w:pPr>
        <w:rPr>
          <w:lang w:val="en-IN"/>
        </w:rPr>
      </w:pPr>
      <w:r w:rsidRPr="00BB2248">
        <w:rPr>
          <w:lang w:val="en-IN"/>
        </w:rPr>
        <w:drawing>
          <wp:inline distT="0" distB="0" distL="0" distR="0" wp14:anchorId="2A8A8D3F" wp14:editId="1EB175A1">
            <wp:extent cx="5486400" cy="1079500"/>
            <wp:effectExtent l="0" t="0" r="0" b="6350"/>
            <wp:docPr id="707736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686B4" w14:textId="77777777" w:rsidR="00F75559" w:rsidRDefault="00000000">
      <w:pPr>
        <w:pStyle w:val="Heading1"/>
      </w:pPr>
      <w:r>
        <w:t>4. Operations Included</w:t>
      </w:r>
    </w:p>
    <w:p w14:paraId="35CA99CF" w14:textId="77777777" w:rsidR="00F75559" w:rsidRDefault="00000000">
      <w:r>
        <w:t>• Create Database</w:t>
      </w:r>
      <w:r>
        <w:br/>
        <w:t>• Create Seller, Product and Inventory tables</w:t>
      </w:r>
      <w:r>
        <w:br/>
        <w:t>• Insert sample records</w:t>
      </w:r>
      <w:r>
        <w:br/>
        <w:t>• SELECT records</w:t>
      </w:r>
      <w:r>
        <w:br/>
        <w:t>• JOIN Seller and Product</w:t>
      </w:r>
      <w:r>
        <w:br/>
        <w:t>• JOIN Product and Inventory</w:t>
      </w:r>
      <w:r>
        <w:br/>
        <w:t>• UPDATE inventory</w:t>
      </w:r>
      <w:r>
        <w:br/>
        <w:t>• DELETE inventory record</w:t>
      </w:r>
    </w:p>
    <w:p w14:paraId="387B5BB0" w14:textId="77777777" w:rsidR="00F75559" w:rsidRDefault="00000000">
      <w:pPr>
        <w:pStyle w:val="Heading1"/>
      </w:pPr>
      <w:r>
        <w:lastRenderedPageBreak/>
        <w:t>5. Conclusion</w:t>
      </w:r>
    </w:p>
    <w:p w14:paraId="6F793F55" w14:textId="77777777" w:rsidR="00F75559" w:rsidRDefault="00000000">
      <w:r>
        <w:t>The Seller and Inventory Management System stores seller, product and inventory details. Primary keys, foreign keys and constraints maintain data accuracy and relationships between tables.</w:t>
      </w:r>
    </w:p>
    <w:sectPr w:rsidR="00F755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289752">
    <w:abstractNumId w:val="8"/>
  </w:num>
  <w:num w:numId="2" w16cid:durableId="925070243">
    <w:abstractNumId w:val="6"/>
  </w:num>
  <w:num w:numId="3" w16cid:durableId="102382485">
    <w:abstractNumId w:val="5"/>
  </w:num>
  <w:num w:numId="4" w16cid:durableId="1376197000">
    <w:abstractNumId w:val="4"/>
  </w:num>
  <w:num w:numId="5" w16cid:durableId="1245609579">
    <w:abstractNumId w:val="7"/>
  </w:num>
  <w:num w:numId="6" w16cid:durableId="1148521336">
    <w:abstractNumId w:val="3"/>
  </w:num>
  <w:num w:numId="7" w16cid:durableId="823201680">
    <w:abstractNumId w:val="2"/>
  </w:num>
  <w:num w:numId="8" w16cid:durableId="966200345">
    <w:abstractNumId w:val="1"/>
  </w:num>
  <w:num w:numId="9" w16cid:durableId="1445349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7B2"/>
    <w:rsid w:val="0015074B"/>
    <w:rsid w:val="0029639D"/>
    <w:rsid w:val="00326F90"/>
    <w:rsid w:val="00AA1D8D"/>
    <w:rsid w:val="00B47730"/>
    <w:rsid w:val="00BB2248"/>
    <w:rsid w:val="00CB0664"/>
    <w:rsid w:val="00CE14E6"/>
    <w:rsid w:val="00F755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FC2016"/>
  <w14:defaultImageDpi w14:val="300"/>
  <w15:docId w15:val="{7E10CDC3-5586-4739-A31D-6C2451557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B22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THANGARATHI A</cp:lastModifiedBy>
  <cp:revision>2</cp:revision>
  <dcterms:created xsi:type="dcterms:W3CDTF">2026-09-25T06:06:00Z</dcterms:created>
  <dcterms:modified xsi:type="dcterms:W3CDTF">2026-09-25T06:06:00Z</dcterms:modified>
  <cp:category/>
</cp:coreProperties>
</file>